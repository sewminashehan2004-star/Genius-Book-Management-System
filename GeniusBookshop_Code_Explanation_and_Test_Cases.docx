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0EA3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5C4F2C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3091F6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1264B0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FBC539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D75FD2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2898F3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6B2DF6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107F19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FC6D34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B2F22E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5C010D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2A428B" w14:textId="77777777" w:rsidR="008073A6" w:rsidRDefault="008073A6">
      <w:pPr>
        <w:spacing w:after="1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8948B3" w14:textId="7AA0F6D5" w:rsidR="000F225F" w:rsidRPr="008073A6" w:rsidRDefault="00000000">
      <w:pPr>
        <w:spacing w:after="100"/>
        <w:jc w:val="center"/>
        <w:rPr>
          <w:rFonts w:ascii="Times New Roman" w:hAnsi="Times New Roman" w:cs="Times New Roman"/>
          <w:color w:val="002060"/>
          <w:sz w:val="96"/>
          <w:szCs w:val="96"/>
        </w:rPr>
      </w:pPr>
      <w:r w:rsidRPr="008073A6">
        <w:rPr>
          <w:rFonts w:ascii="Times New Roman" w:hAnsi="Times New Roman" w:cs="Times New Roman"/>
          <w:b/>
          <w:color w:val="002060"/>
          <w:sz w:val="96"/>
          <w:szCs w:val="96"/>
        </w:rPr>
        <w:t>GENIUS BOOKSHOP</w:t>
      </w:r>
    </w:p>
    <w:p w14:paraId="6DB6CBF3" w14:textId="77777777" w:rsidR="000F225F" w:rsidRPr="00254153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b/>
          <w:sz w:val="24"/>
          <w:szCs w:val="24"/>
        </w:rPr>
        <w:t>Code Explanation &amp; Test Case Documentation</w:t>
      </w:r>
    </w:p>
    <w:p w14:paraId="18BB09B6" w14:textId="5E31B690" w:rsidR="000F225F" w:rsidRPr="00254153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/>
      </w:r>
      <w:r w:rsidRPr="008073A6">
        <w:rPr>
          <w:rFonts w:ascii="Times New Roman" w:hAnsi="Times New Roman" w:cs="Times New Roman"/>
          <w:color w:val="0070C0"/>
          <w:sz w:val="28"/>
          <w:szCs w:val="28"/>
        </w:rPr>
        <w:t>C++ Console Application</w:t>
      </w:r>
      <w:r w:rsidRPr="00254153">
        <w:rPr>
          <w:rFonts w:ascii="Times New Roman" w:hAnsi="Times New Roman" w:cs="Times New Roman"/>
          <w:sz w:val="24"/>
          <w:szCs w:val="24"/>
        </w:rPr>
        <w:br/>
      </w:r>
    </w:p>
    <w:p w14:paraId="5A705C43" w14:textId="327C1B57" w:rsidR="000F225F" w:rsidRPr="00254153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/>
      </w:r>
    </w:p>
    <w:p w14:paraId="23906BAE" w14:textId="6CBD2804" w:rsidR="000F225F" w:rsidRPr="00254153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/>
      </w:r>
    </w:p>
    <w:p w14:paraId="767FB6EB" w14:textId="53E6C553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 w:type="page"/>
      </w:r>
    </w:p>
    <w:p w14:paraId="1C9944DE" w14:textId="09C6925F" w:rsidR="000F225F" w:rsidRPr="00254153" w:rsidRDefault="00000000" w:rsidP="00254153">
      <w:pPr>
        <w:pStyle w:val="Heading1"/>
        <w:tabs>
          <w:tab w:val="left" w:pos="9375"/>
        </w:tabs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>1. Document Purpose</w:t>
      </w:r>
      <w:r w:rsidR="00254153" w:rsidRPr="00254153">
        <w:rPr>
          <w:rFonts w:ascii="Times New Roman" w:hAnsi="Times New Roman" w:cs="Times New Roman"/>
          <w:sz w:val="24"/>
          <w:szCs w:val="24"/>
        </w:rPr>
        <w:tab/>
      </w:r>
    </w:p>
    <w:p w14:paraId="3EF3B6EA" w14:textId="6DEBD154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 xml:space="preserve">This document explains the structure, functionality, file handling, and testing approach of the Genius Bookshop C++ console application. It is written so a lecturer, reviewer, recruiter, or internship evaluator can understand how the program is </w:t>
      </w:r>
      <w:r w:rsidR="008073A6" w:rsidRPr="00254153">
        <w:rPr>
          <w:rFonts w:ascii="Times New Roman" w:hAnsi="Times New Roman" w:cs="Times New Roman"/>
          <w:sz w:val="24"/>
          <w:szCs w:val="24"/>
        </w:rPr>
        <w:t>organized</w:t>
      </w:r>
      <w:r w:rsidRPr="00254153">
        <w:rPr>
          <w:rFonts w:ascii="Times New Roman" w:hAnsi="Times New Roman" w:cs="Times New Roman"/>
          <w:sz w:val="24"/>
          <w:szCs w:val="24"/>
        </w:rPr>
        <w:t xml:space="preserve"> and how the main features are tested.</w:t>
      </w:r>
    </w:p>
    <w:p w14:paraId="26BD06AD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The current implementation keeps a simple function-based C++ style and uses text files for persistent data instead of a database. The application supports three user modes: Guest, Seller, and Buyer.</w:t>
      </w:r>
    </w:p>
    <w:p w14:paraId="3CB5E241" w14:textId="77777777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2. Project Overview</w:t>
      </w:r>
    </w:p>
    <w:p w14:paraId="28B5B56D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Genius Bookshop is a console-based bookstore management system. The system allows customers to browse books, search for books, add books to a shopping cart, and complete purchases. Sellers can view the catalogue, add new books, update book information, delete seller-added books, and review sales records.</w:t>
      </w:r>
    </w:p>
    <w:p w14:paraId="5DFDD9F5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Main Objectives</w:t>
      </w:r>
    </w:p>
    <w:p w14:paraId="6E9F7128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Provide a simple menu-driven bookstore system.</w:t>
      </w:r>
    </w:p>
    <w:p w14:paraId="75C4ED9C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Separate customer, seller, and guest operations.</w:t>
      </w:r>
    </w:p>
    <w:p w14:paraId="1EDC7109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Store book and transaction information in TXT files.</w:t>
      </w:r>
    </w:p>
    <w:p w14:paraId="09E92763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Support book searching by ID and complete book name.</w:t>
      </w:r>
    </w:p>
    <w:p w14:paraId="5098AE85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Provide cart and purchasing functionality.</w:t>
      </w:r>
    </w:p>
    <w:p w14:paraId="0C6C0EF1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Support basic seller CRUD operations for seller-added books.</w:t>
      </w:r>
    </w:p>
    <w:p w14:paraId="2885F93C" w14:textId="77777777" w:rsidR="000F225F" w:rsidRPr="00254153" w:rsidRDefault="00000000">
      <w:pPr>
        <w:pStyle w:val="ListBullet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Provide a basic sales management report.</w:t>
      </w:r>
    </w:p>
    <w:p w14:paraId="36B749CA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F225F" w:rsidRPr="00254153" w14:paraId="3DCF7CC0" w14:textId="77777777" w:rsidTr="00254153">
        <w:tc>
          <w:tcPr>
            <w:tcW w:w="3360" w:type="dxa"/>
          </w:tcPr>
          <w:p w14:paraId="30969FC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  <w:tc>
          <w:tcPr>
            <w:tcW w:w="3360" w:type="dxa"/>
          </w:tcPr>
          <w:p w14:paraId="1D7D580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3360" w:type="dxa"/>
          </w:tcPr>
          <w:p w14:paraId="6CA62B1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Usage in Project</w:t>
            </w:r>
          </w:p>
        </w:tc>
      </w:tr>
      <w:tr w:rsidR="000F225F" w:rsidRPr="00254153" w14:paraId="4728B2D2" w14:textId="77777777" w:rsidTr="00254153">
        <w:tc>
          <w:tcPr>
            <w:tcW w:w="3360" w:type="dxa"/>
          </w:tcPr>
          <w:p w14:paraId="5BF1AD8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3360" w:type="dxa"/>
          </w:tcPr>
          <w:p w14:paraId="619B4E2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3360" w:type="dxa"/>
          </w:tcPr>
          <w:p w14:paraId="1E12829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Core programming language</w:t>
            </w:r>
          </w:p>
        </w:tc>
      </w:tr>
      <w:tr w:rsidR="000F225F" w:rsidRPr="00254153" w14:paraId="12CE69CC" w14:textId="77777777" w:rsidTr="00254153">
        <w:tc>
          <w:tcPr>
            <w:tcW w:w="3360" w:type="dxa"/>
          </w:tcPr>
          <w:p w14:paraId="7F61059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iostream</w:t>
            </w:r>
          </w:p>
        </w:tc>
        <w:tc>
          <w:tcPr>
            <w:tcW w:w="3360" w:type="dxa"/>
          </w:tcPr>
          <w:p w14:paraId="481F7F5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Console input/output</w:t>
            </w:r>
          </w:p>
        </w:tc>
        <w:tc>
          <w:tcPr>
            <w:tcW w:w="3360" w:type="dxa"/>
          </w:tcPr>
          <w:p w14:paraId="7B65FE0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Menus, prompts, messages</w:t>
            </w:r>
          </w:p>
        </w:tc>
      </w:tr>
      <w:tr w:rsidR="000F225F" w:rsidRPr="00254153" w14:paraId="0C82C7D5" w14:textId="77777777" w:rsidTr="00254153">
        <w:tc>
          <w:tcPr>
            <w:tcW w:w="3360" w:type="dxa"/>
          </w:tcPr>
          <w:p w14:paraId="13BD6D4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360" w:type="dxa"/>
          </w:tcPr>
          <w:p w14:paraId="6516498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Text handling</w:t>
            </w:r>
          </w:p>
        </w:tc>
        <w:tc>
          <w:tcPr>
            <w:tcW w:w="3360" w:type="dxa"/>
          </w:tcPr>
          <w:p w14:paraId="230EDEB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titles, authors, file parsing</w:t>
            </w:r>
          </w:p>
        </w:tc>
      </w:tr>
      <w:tr w:rsidR="000F225F" w:rsidRPr="00254153" w14:paraId="4B928704" w14:textId="77777777" w:rsidTr="00254153">
        <w:tc>
          <w:tcPr>
            <w:tcW w:w="3360" w:type="dxa"/>
          </w:tcPr>
          <w:p w14:paraId="1038F67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fstream</w:t>
            </w:r>
            <w:proofErr w:type="spellEnd"/>
          </w:p>
        </w:tc>
        <w:tc>
          <w:tcPr>
            <w:tcW w:w="3360" w:type="dxa"/>
          </w:tcPr>
          <w:p w14:paraId="7453328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3360" w:type="dxa"/>
          </w:tcPr>
          <w:p w14:paraId="36C5567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Read/write TXT files</w:t>
            </w:r>
          </w:p>
        </w:tc>
      </w:tr>
      <w:tr w:rsidR="000F225F" w:rsidRPr="00254153" w14:paraId="083043D3" w14:textId="77777777" w:rsidTr="00254153">
        <w:tc>
          <w:tcPr>
            <w:tcW w:w="3360" w:type="dxa"/>
          </w:tcPr>
          <w:p w14:paraId="4F528D5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TXT files</w:t>
            </w:r>
          </w:p>
        </w:tc>
        <w:tc>
          <w:tcPr>
            <w:tcW w:w="3360" w:type="dxa"/>
          </w:tcPr>
          <w:p w14:paraId="2D059AE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Data persistence</w:t>
            </w:r>
          </w:p>
        </w:tc>
        <w:tc>
          <w:tcPr>
            <w:tcW w:w="3360" w:type="dxa"/>
          </w:tcPr>
          <w:p w14:paraId="4B1538C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Catalogue, seller books, cart, sales</w:t>
            </w:r>
          </w:p>
        </w:tc>
      </w:tr>
    </w:tbl>
    <w:p w14:paraId="59B2FEC2" w14:textId="57C81942" w:rsidR="00795275" w:rsidRDefault="00795275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79527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7DD092" wp14:editId="1FA26A49">
            <wp:extent cx="4219575" cy="2126729"/>
            <wp:effectExtent l="0" t="0" r="0" b="6985"/>
            <wp:docPr id="17728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407" cy="21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B67D" w14:textId="77777777" w:rsidR="00795275" w:rsidRDefault="0079527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A6B019" w14:textId="42E449D8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>3. System Roles and Main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F225F" w:rsidRPr="00254153" w14:paraId="6471F2B9" w14:textId="77777777" w:rsidTr="00254153">
        <w:tc>
          <w:tcPr>
            <w:tcW w:w="2520" w:type="dxa"/>
          </w:tcPr>
          <w:p w14:paraId="1BBE7CA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2520" w:type="dxa"/>
          </w:tcPr>
          <w:p w14:paraId="75C02C9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Access</w:t>
            </w:r>
          </w:p>
        </w:tc>
        <w:tc>
          <w:tcPr>
            <w:tcW w:w="2520" w:type="dxa"/>
          </w:tcPr>
          <w:p w14:paraId="687C741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Main Functions</w:t>
            </w:r>
          </w:p>
        </w:tc>
        <w:tc>
          <w:tcPr>
            <w:tcW w:w="2520" w:type="dxa"/>
          </w:tcPr>
          <w:p w14:paraId="097EE70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Authentication</w:t>
            </w:r>
          </w:p>
        </w:tc>
      </w:tr>
      <w:tr w:rsidR="000F225F" w:rsidRPr="00254153" w14:paraId="004F2E6D" w14:textId="77777777" w:rsidTr="00254153">
        <w:tc>
          <w:tcPr>
            <w:tcW w:w="2520" w:type="dxa"/>
          </w:tcPr>
          <w:p w14:paraId="027994B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2520" w:type="dxa"/>
          </w:tcPr>
          <w:p w14:paraId="0D4B5E2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2520" w:type="dxa"/>
          </w:tcPr>
          <w:p w14:paraId="1F684CC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Browse categories, view books, view company details</w:t>
            </w:r>
          </w:p>
        </w:tc>
        <w:tc>
          <w:tcPr>
            <w:tcW w:w="2520" w:type="dxa"/>
          </w:tcPr>
          <w:p w14:paraId="7F5523E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</w:tr>
      <w:tr w:rsidR="000F225F" w:rsidRPr="00254153" w14:paraId="4FD13796" w14:textId="77777777" w:rsidTr="00254153">
        <w:tc>
          <w:tcPr>
            <w:tcW w:w="2520" w:type="dxa"/>
          </w:tcPr>
          <w:p w14:paraId="78B4AAD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</w:t>
            </w:r>
          </w:p>
        </w:tc>
        <w:tc>
          <w:tcPr>
            <w:tcW w:w="2520" w:type="dxa"/>
          </w:tcPr>
          <w:p w14:paraId="460AF07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2520" w:type="dxa"/>
          </w:tcPr>
          <w:p w14:paraId="2CB8F9B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Add, update, delete seller books; view sales</w:t>
            </w:r>
          </w:p>
        </w:tc>
        <w:tc>
          <w:tcPr>
            <w:tcW w:w="2520" w:type="dxa"/>
          </w:tcPr>
          <w:p w14:paraId="4F501F6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Username/password</w:t>
            </w:r>
          </w:p>
        </w:tc>
      </w:tr>
      <w:tr w:rsidR="000F225F" w:rsidRPr="00254153" w14:paraId="28D3F1D4" w14:textId="77777777" w:rsidTr="00254153">
        <w:tc>
          <w:tcPr>
            <w:tcW w:w="2520" w:type="dxa"/>
          </w:tcPr>
          <w:p w14:paraId="284E63C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2520" w:type="dxa"/>
          </w:tcPr>
          <w:p w14:paraId="6256FE3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Shopping</w:t>
            </w:r>
          </w:p>
        </w:tc>
        <w:tc>
          <w:tcPr>
            <w:tcW w:w="2520" w:type="dxa"/>
          </w:tcPr>
          <w:p w14:paraId="3E6483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Browse, search, cart, purchase</w:t>
            </w:r>
          </w:p>
        </w:tc>
        <w:tc>
          <w:tcPr>
            <w:tcW w:w="2520" w:type="dxa"/>
          </w:tcPr>
          <w:p w14:paraId="311FB79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Username/password</w:t>
            </w:r>
          </w:p>
        </w:tc>
      </w:tr>
    </w:tbl>
    <w:p w14:paraId="07A0E3FF" w14:textId="3DCE06C3" w:rsidR="00254153" w:rsidRPr="00254153" w:rsidRDefault="00795275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drawing>
          <wp:anchor distT="0" distB="0" distL="114300" distR="114300" simplePos="0" relativeHeight="251661312" behindDoc="1" locked="0" layoutInCell="1" allowOverlap="1" wp14:anchorId="23E63272" wp14:editId="5129FD74">
            <wp:simplePos x="0" y="0"/>
            <wp:positionH relativeFrom="column">
              <wp:posOffset>0</wp:posOffset>
            </wp:positionH>
            <wp:positionV relativeFrom="paragraph">
              <wp:posOffset>571500</wp:posOffset>
            </wp:positionV>
            <wp:extent cx="444309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486" y="21427"/>
                <wp:lineTo x="21486" y="0"/>
                <wp:lineTo x="0" y="0"/>
              </wp:wrapPolygon>
            </wp:wrapTight>
            <wp:docPr id="20474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CBCB" w14:textId="77777777" w:rsidR="00254153" w:rsidRPr="00254153" w:rsidRDefault="0025415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 w:type="page"/>
      </w:r>
    </w:p>
    <w:p w14:paraId="65F12C27" w14:textId="425770FF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>4. Project File Structure</w:t>
      </w:r>
    </w:p>
    <w:p w14:paraId="7037C1B6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GeniusBookshop_Final.cpp</w:t>
      </w:r>
    </w:p>
    <w:p w14:paraId="260F5263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availablebook.txt</w:t>
      </w:r>
    </w:p>
    <w:p w14:paraId="34D86FC4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addbook.txt</w:t>
      </w:r>
    </w:p>
    <w:p w14:paraId="6E4476D6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cart.txt</w:t>
      </w:r>
    </w:p>
    <w:p w14:paraId="538FD844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sales.txt</w:t>
      </w:r>
    </w:p>
    <w:p w14:paraId="50689187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The TXT files are used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4"/>
        <w:gridCol w:w="2469"/>
        <w:gridCol w:w="5083"/>
      </w:tblGrid>
      <w:tr w:rsidR="000F225F" w:rsidRPr="00254153" w14:paraId="1EB510FB" w14:textId="77777777" w:rsidTr="00254153">
        <w:tc>
          <w:tcPr>
            <w:tcW w:w="3360" w:type="dxa"/>
          </w:tcPr>
          <w:p w14:paraId="56A3C64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3360" w:type="dxa"/>
          </w:tcPr>
          <w:p w14:paraId="63FB652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3360" w:type="dxa"/>
          </w:tcPr>
          <w:p w14:paraId="3E6408D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Data Format</w:t>
            </w:r>
          </w:p>
        </w:tc>
      </w:tr>
      <w:tr w:rsidR="000F225F" w:rsidRPr="00254153" w14:paraId="6DD0AD68" w14:textId="77777777" w:rsidTr="00254153">
        <w:tc>
          <w:tcPr>
            <w:tcW w:w="3360" w:type="dxa"/>
          </w:tcPr>
          <w:p w14:paraId="235928F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</w:t>
            </w:r>
          </w:p>
        </w:tc>
        <w:tc>
          <w:tcPr>
            <w:tcW w:w="3360" w:type="dxa"/>
          </w:tcPr>
          <w:p w14:paraId="2E85D6B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Stores the default catalogue and category data</w:t>
            </w:r>
          </w:p>
        </w:tc>
        <w:tc>
          <w:tcPr>
            <w:tcW w:w="3360" w:type="dxa"/>
          </w:tcPr>
          <w:p w14:paraId="5F8AE06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CATEGORY|ID|TITLE|PRICE|AUTHOR</w:t>
            </w:r>
          </w:p>
        </w:tc>
      </w:tr>
      <w:tr w:rsidR="000F225F" w:rsidRPr="00254153" w14:paraId="0F2FB064" w14:textId="77777777" w:rsidTr="00254153">
        <w:tc>
          <w:tcPr>
            <w:tcW w:w="3360" w:type="dxa"/>
          </w:tcPr>
          <w:p w14:paraId="799959A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  <w:tc>
          <w:tcPr>
            <w:tcW w:w="3360" w:type="dxa"/>
          </w:tcPr>
          <w:p w14:paraId="0B10503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Stores books added by sellers</w:t>
            </w:r>
          </w:p>
        </w:tc>
        <w:tc>
          <w:tcPr>
            <w:tcW w:w="3360" w:type="dxa"/>
          </w:tcPr>
          <w:p w14:paraId="0BE299B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ID|TITLE|PRICE|AUTHOR</w:t>
            </w:r>
          </w:p>
        </w:tc>
      </w:tr>
      <w:tr w:rsidR="000F225F" w:rsidRPr="00254153" w14:paraId="34E24C49" w14:textId="77777777" w:rsidTr="00254153">
        <w:tc>
          <w:tcPr>
            <w:tcW w:w="3360" w:type="dxa"/>
          </w:tcPr>
          <w:p w14:paraId="338E949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cart.txt</w:t>
            </w:r>
          </w:p>
        </w:tc>
        <w:tc>
          <w:tcPr>
            <w:tcW w:w="3360" w:type="dxa"/>
          </w:tcPr>
          <w:p w14:paraId="7FE646E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Stores books currently selected by the buyer</w:t>
            </w:r>
          </w:p>
        </w:tc>
        <w:tc>
          <w:tcPr>
            <w:tcW w:w="3360" w:type="dxa"/>
          </w:tcPr>
          <w:p w14:paraId="403B100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ID|TITLE|PRICE|AUTHOR</w:t>
            </w:r>
          </w:p>
        </w:tc>
      </w:tr>
      <w:tr w:rsidR="000F225F" w:rsidRPr="00254153" w14:paraId="08656036" w14:textId="77777777" w:rsidTr="00254153">
        <w:tc>
          <w:tcPr>
            <w:tcW w:w="3360" w:type="dxa"/>
          </w:tcPr>
          <w:p w14:paraId="6895566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sales.txt</w:t>
            </w:r>
          </w:p>
        </w:tc>
        <w:tc>
          <w:tcPr>
            <w:tcW w:w="3360" w:type="dxa"/>
          </w:tcPr>
          <w:p w14:paraId="442064A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Stores completed purchase line items</w:t>
            </w:r>
          </w:p>
        </w:tc>
        <w:tc>
          <w:tcPr>
            <w:tcW w:w="3360" w:type="dxa"/>
          </w:tcPr>
          <w:p w14:paraId="29C1BC6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ID|TITLE|PRICE|AUTHOR|QUANTITY|TOTAL</w:t>
            </w:r>
          </w:p>
        </w:tc>
      </w:tr>
    </w:tbl>
    <w:p w14:paraId="3428B236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b/>
          <w:sz w:val="24"/>
          <w:szCs w:val="24"/>
        </w:rPr>
        <w:t xml:space="preserve">Why the pipe (|) delimiter is used: </w:t>
      </w:r>
      <w:r w:rsidRPr="00254153">
        <w:rPr>
          <w:rFonts w:ascii="Times New Roman" w:hAnsi="Times New Roman" w:cs="Times New Roman"/>
          <w:sz w:val="24"/>
          <w:szCs w:val="24"/>
        </w:rPr>
        <w:t>Book titles and author names can contain spaces. Using | as a field separator allows the program to read the complete title and author correctly.</w:t>
      </w:r>
    </w:p>
    <w:p w14:paraId="18499D1B" w14:textId="77777777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5. Code Structure Explanation</w:t>
      </w:r>
    </w:p>
    <w:p w14:paraId="5B1CE654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5.1 Header Files</w:t>
      </w:r>
    </w:p>
    <w:p w14:paraId="7EBD1654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70E9159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#include&lt;string&gt;</w:t>
      </w:r>
    </w:p>
    <w:p w14:paraId="44EACE7C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#include&lt;fstream&gt;</w:t>
      </w:r>
    </w:p>
    <w:p w14:paraId="7F004C00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 xml:space="preserve">Only three standard headers are used. iostream handles console input/output, string handles text values, and </w:t>
      </w:r>
      <w:proofErr w:type="spellStart"/>
      <w:r w:rsidRPr="00254153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254153">
        <w:rPr>
          <w:rFonts w:ascii="Times New Roman" w:hAnsi="Times New Roman" w:cs="Times New Roman"/>
          <w:sz w:val="24"/>
          <w:szCs w:val="24"/>
        </w:rPr>
        <w:t xml:space="preserve"> handles text-file operations.</w:t>
      </w:r>
    </w:p>
    <w:p w14:paraId="49709DDA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5.2 Function-Based Design</w:t>
      </w:r>
    </w:p>
    <w:p w14:paraId="006485CC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 xml:space="preserve">The program uses separate functions for major features instead of placing all logic inside </w:t>
      </w:r>
      <w:proofErr w:type="gramStart"/>
      <w:r w:rsidRPr="0025415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54153">
        <w:rPr>
          <w:rFonts w:ascii="Times New Roman" w:hAnsi="Times New Roman" w:cs="Times New Roman"/>
          <w:sz w:val="24"/>
          <w:szCs w:val="24"/>
        </w:rPr>
        <w:t>). This keeps the program easier to read and lets each menu operation be maintained independently.</w:t>
      </w:r>
    </w:p>
    <w:p w14:paraId="70520ACF" w14:textId="77777777" w:rsidR="00254153" w:rsidRDefault="00254153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6D8F2B" w14:textId="4392C310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>5.3 Function-by-Function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2520"/>
        <w:gridCol w:w="2520"/>
        <w:gridCol w:w="2520"/>
      </w:tblGrid>
      <w:tr w:rsidR="000F225F" w:rsidRPr="00254153" w14:paraId="760DACEF" w14:textId="77777777" w:rsidTr="00254153">
        <w:tc>
          <w:tcPr>
            <w:tcW w:w="2520" w:type="dxa"/>
          </w:tcPr>
          <w:p w14:paraId="251A36F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2520" w:type="dxa"/>
          </w:tcPr>
          <w:p w14:paraId="79BBA1D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2520" w:type="dxa"/>
          </w:tcPr>
          <w:p w14:paraId="2E3D3FA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Main Logic</w:t>
            </w:r>
          </w:p>
        </w:tc>
        <w:tc>
          <w:tcPr>
            <w:tcW w:w="2520" w:type="dxa"/>
          </w:tcPr>
          <w:p w14:paraId="7EBEBAB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Files Used</w:t>
            </w:r>
          </w:p>
        </w:tc>
      </w:tr>
      <w:tr w:rsidR="000F225F" w:rsidRPr="00254153" w14:paraId="70C86E4A" w14:textId="77777777" w:rsidTr="00254153">
        <w:tc>
          <w:tcPr>
            <w:tcW w:w="2520" w:type="dxa"/>
          </w:tcPr>
          <w:p w14:paraId="05B03E5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55470A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Starts the program</w:t>
            </w:r>
          </w:p>
        </w:tc>
        <w:tc>
          <w:tcPr>
            <w:tcW w:w="2520" w:type="dxa"/>
          </w:tcPr>
          <w:p w14:paraId="2371FFA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Calls </w:t>
            </w: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logpage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 and returns when the application exits</w:t>
            </w:r>
          </w:p>
        </w:tc>
        <w:tc>
          <w:tcPr>
            <w:tcW w:w="2520" w:type="dxa"/>
          </w:tcPr>
          <w:p w14:paraId="676A36E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6DDDC1E9" w14:textId="77777777" w:rsidTr="00254153">
        <w:tc>
          <w:tcPr>
            <w:tcW w:w="2520" w:type="dxa"/>
          </w:tcPr>
          <w:p w14:paraId="543C063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logpage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DC662A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Main role selection</w:t>
            </w:r>
          </w:p>
        </w:tc>
        <w:tc>
          <w:tcPr>
            <w:tcW w:w="2520" w:type="dxa"/>
          </w:tcPr>
          <w:p w14:paraId="5EC2E31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Shows Guest, Seller, Buyer and Exit options</w:t>
            </w:r>
          </w:p>
        </w:tc>
        <w:tc>
          <w:tcPr>
            <w:tcW w:w="2520" w:type="dxa"/>
          </w:tcPr>
          <w:p w14:paraId="758E444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6499EC92" w14:textId="77777777" w:rsidTr="00254153">
        <w:tc>
          <w:tcPr>
            <w:tcW w:w="2520" w:type="dxa"/>
          </w:tcPr>
          <w:p w14:paraId="6F65065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userinterface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1B1642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login</w:t>
            </w:r>
          </w:p>
        </w:tc>
        <w:tc>
          <w:tcPr>
            <w:tcW w:w="2520" w:type="dxa"/>
          </w:tcPr>
          <w:p w14:paraId="5D5C856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Checks username/password and opens </w:t>
            </w: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MainMenu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4175F08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317AC34F" w14:textId="77777777" w:rsidTr="00254153">
        <w:tc>
          <w:tcPr>
            <w:tcW w:w="2520" w:type="dxa"/>
          </w:tcPr>
          <w:p w14:paraId="0015825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buyerlog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436339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login</w:t>
            </w:r>
          </w:p>
        </w:tc>
        <w:tc>
          <w:tcPr>
            <w:tcW w:w="2520" w:type="dxa"/>
          </w:tcPr>
          <w:p w14:paraId="3E6749C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Checks username/password and opens </w:t>
            </w: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buyermenu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B8752A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43B7C963" w14:textId="77777777" w:rsidTr="00254153">
        <w:tc>
          <w:tcPr>
            <w:tcW w:w="2520" w:type="dxa"/>
          </w:tcPr>
          <w:p w14:paraId="4DA3841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MainMenu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50F50C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dashboard</w:t>
            </w:r>
          </w:p>
        </w:tc>
        <w:tc>
          <w:tcPr>
            <w:tcW w:w="2520" w:type="dxa"/>
          </w:tcPr>
          <w:p w14:paraId="0799D34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Provides catalogue, CRUD, company, sales and logout options</w:t>
            </w:r>
          </w:p>
        </w:tc>
        <w:tc>
          <w:tcPr>
            <w:tcW w:w="2520" w:type="dxa"/>
          </w:tcPr>
          <w:p w14:paraId="334A47F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0F225F" w:rsidRPr="00254153" w14:paraId="60A71F14" w14:textId="77777777" w:rsidTr="00254153">
        <w:tc>
          <w:tcPr>
            <w:tcW w:w="2520" w:type="dxa"/>
          </w:tcPr>
          <w:p w14:paraId="7CB5C21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buyermenu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3E2DD9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dashboard</w:t>
            </w:r>
          </w:p>
        </w:tc>
        <w:tc>
          <w:tcPr>
            <w:tcW w:w="2520" w:type="dxa"/>
          </w:tcPr>
          <w:p w14:paraId="115CCF5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Provides browsing, buying, cart and logout options</w:t>
            </w:r>
          </w:p>
        </w:tc>
        <w:tc>
          <w:tcPr>
            <w:tcW w:w="2520" w:type="dxa"/>
          </w:tcPr>
          <w:p w14:paraId="308B076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0F225F" w:rsidRPr="00254153" w14:paraId="4993FA55" w14:textId="77777777" w:rsidTr="00254153">
        <w:tc>
          <w:tcPr>
            <w:tcW w:w="2520" w:type="dxa"/>
          </w:tcPr>
          <w:p w14:paraId="0660325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guesscateagories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378C31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menu</w:t>
            </w:r>
          </w:p>
        </w:tc>
        <w:tc>
          <w:tcPr>
            <w:tcW w:w="2520" w:type="dxa"/>
          </w:tcPr>
          <w:p w14:paraId="3AE0669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Allows browsing and protects seller operations behind login</w:t>
            </w:r>
          </w:p>
        </w:tc>
        <w:tc>
          <w:tcPr>
            <w:tcW w:w="2520" w:type="dxa"/>
          </w:tcPr>
          <w:p w14:paraId="4DCCEC5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 / catalogue</w:t>
            </w:r>
          </w:p>
        </w:tc>
      </w:tr>
      <w:tr w:rsidR="000F225F" w:rsidRPr="00254153" w14:paraId="42254F0E" w14:textId="77777777" w:rsidTr="00254153">
        <w:tc>
          <w:tcPr>
            <w:tcW w:w="2520" w:type="dxa"/>
          </w:tcPr>
          <w:p w14:paraId="4CF76D3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availablebooks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4B25A4C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catalogue view</w:t>
            </w:r>
          </w:p>
        </w:tc>
        <w:tc>
          <w:tcPr>
            <w:tcW w:w="2520" w:type="dxa"/>
          </w:tcPr>
          <w:p w14:paraId="7E2E6EC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selected categories from availablebook.txt</w:t>
            </w:r>
          </w:p>
        </w:tc>
        <w:tc>
          <w:tcPr>
            <w:tcW w:w="2520" w:type="dxa"/>
          </w:tcPr>
          <w:p w14:paraId="565CD35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</w:t>
            </w:r>
          </w:p>
        </w:tc>
      </w:tr>
      <w:tr w:rsidR="000F225F" w:rsidRPr="00254153" w14:paraId="1285A31F" w14:textId="77777777" w:rsidTr="00254153">
        <w:tc>
          <w:tcPr>
            <w:tcW w:w="2520" w:type="dxa"/>
          </w:tcPr>
          <w:p w14:paraId="2C56B5B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availablebuy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586CB7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catalogue view</w:t>
            </w:r>
          </w:p>
        </w:tc>
        <w:tc>
          <w:tcPr>
            <w:tcW w:w="2520" w:type="dxa"/>
          </w:tcPr>
          <w:p w14:paraId="6F3913E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selected categories and prices from availablebook.txt</w:t>
            </w:r>
          </w:p>
        </w:tc>
        <w:tc>
          <w:tcPr>
            <w:tcW w:w="2520" w:type="dxa"/>
          </w:tcPr>
          <w:p w14:paraId="7BBCBC0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</w:t>
            </w:r>
          </w:p>
        </w:tc>
      </w:tr>
      <w:tr w:rsidR="000F225F" w:rsidRPr="00254153" w14:paraId="7C11B3FB" w14:textId="77777777" w:rsidTr="00254153">
        <w:tc>
          <w:tcPr>
            <w:tcW w:w="2520" w:type="dxa"/>
          </w:tcPr>
          <w:p w14:paraId="2BCFA29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geussavailablebooks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79E76B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catalogue view</w:t>
            </w:r>
          </w:p>
        </w:tc>
        <w:tc>
          <w:tcPr>
            <w:tcW w:w="2520" w:type="dxa"/>
          </w:tcPr>
          <w:p w14:paraId="753E2DB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categories without exposing shopping actions</w:t>
            </w:r>
          </w:p>
        </w:tc>
        <w:tc>
          <w:tcPr>
            <w:tcW w:w="2520" w:type="dxa"/>
          </w:tcPr>
          <w:p w14:paraId="6D6CA56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</w:t>
            </w:r>
          </w:p>
        </w:tc>
      </w:tr>
      <w:tr w:rsidR="000F225F" w:rsidRPr="00254153" w14:paraId="35F92B69" w14:textId="77777777" w:rsidTr="00254153">
        <w:tc>
          <w:tcPr>
            <w:tcW w:w="2520" w:type="dxa"/>
          </w:tcPr>
          <w:p w14:paraId="4E32AF7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displayCategoryBooks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982A89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Shared category display helper</w:t>
            </w:r>
          </w:p>
        </w:tc>
        <w:tc>
          <w:tcPr>
            <w:tcW w:w="2520" w:type="dxa"/>
          </w:tcPr>
          <w:p w14:paraId="7489CD4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Filters records by category and prints book details</w:t>
            </w:r>
          </w:p>
        </w:tc>
        <w:tc>
          <w:tcPr>
            <w:tcW w:w="2520" w:type="dxa"/>
          </w:tcPr>
          <w:p w14:paraId="6595916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</w:t>
            </w:r>
          </w:p>
        </w:tc>
      </w:tr>
      <w:tr w:rsidR="000F225F" w:rsidRPr="00254153" w14:paraId="6FC9C014" w14:textId="77777777" w:rsidTr="00254153">
        <w:tc>
          <w:tcPr>
            <w:tcW w:w="2520" w:type="dxa"/>
          </w:tcPr>
          <w:p w14:paraId="33033E0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getCategoryName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E70499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Category mapping helper</w:t>
            </w:r>
          </w:p>
        </w:tc>
        <w:tc>
          <w:tcPr>
            <w:tcW w:w="2520" w:type="dxa"/>
          </w:tcPr>
          <w:p w14:paraId="54C33F8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Converts numeric menu choice to category text</w:t>
            </w:r>
          </w:p>
        </w:tc>
        <w:tc>
          <w:tcPr>
            <w:tcW w:w="2520" w:type="dxa"/>
          </w:tcPr>
          <w:p w14:paraId="61680D0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1428C974" w14:textId="77777777" w:rsidTr="00254153">
        <w:tc>
          <w:tcPr>
            <w:tcW w:w="2520" w:type="dxa"/>
          </w:tcPr>
          <w:p w14:paraId="29DAB1F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readAvailableBook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45EAC79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Catalogue parser</w:t>
            </w:r>
          </w:p>
        </w:tc>
        <w:tc>
          <w:tcPr>
            <w:tcW w:w="2520" w:type="dxa"/>
          </w:tcPr>
          <w:p w14:paraId="5AF8E5A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Splits a pipe-delimited line into category, ID, title, price and author</w:t>
            </w:r>
          </w:p>
        </w:tc>
        <w:tc>
          <w:tcPr>
            <w:tcW w:w="2520" w:type="dxa"/>
          </w:tcPr>
          <w:p w14:paraId="198EBE5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4A23066D" w14:textId="77777777" w:rsidTr="00254153">
        <w:tc>
          <w:tcPr>
            <w:tcW w:w="2520" w:type="dxa"/>
          </w:tcPr>
          <w:p w14:paraId="7BC5234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readSimpleBook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4E8621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Simple book parser</w:t>
            </w:r>
          </w:p>
        </w:tc>
        <w:tc>
          <w:tcPr>
            <w:tcW w:w="2520" w:type="dxa"/>
          </w:tcPr>
          <w:p w14:paraId="7207146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Splits ID, title, price and author fields</w:t>
            </w:r>
          </w:p>
        </w:tc>
        <w:tc>
          <w:tcPr>
            <w:tcW w:w="2520" w:type="dxa"/>
          </w:tcPr>
          <w:p w14:paraId="14A647F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54F8AAA1" w14:textId="77777777" w:rsidTr="00254153">
        <w:tc>
          <w:tcPr>
            <w:tcW w:w="2520" w:type="dxa"/>
          </w:tcPr>
          <w:p w14:paraId="3CBA529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findBookByID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2FE961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search by ID</w:t>
            </w:r>
          </w:p>
        </w:tc>
        <w:tc>
          <w:tcPr>
            <w:tcW w:w="2520" w:type="dxa"/>
          </w:tcPr>
          <w:p w14:paraId="0BD19FA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Searches default and seller-added catalogue records</w:t>
            </w:r>
          </w:p>
        </w:tc>
        <w:tc>
          <w:tcPr>
            <w:tcW w:w="2520" w:type="dxa"/>
          </w:tcPr>
          <w:p w14:paraId="03E7216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availablebook.txt, addbook.txt</w:t>
            </w:r>
          </w:p>
        </w:tc>
      </w:tr>
      <w:tr w:rsidR="000F225F" w:rsidRPr="00254153" w14:paraId="34E9A394" w14:textId="77777777" w:rsidTr="00254153">
        <w:tc>
          <w:tcPr>
            <w:tcW w:w="2520" w:type="dxa"/>
          </w:tcPr>
          <w:p w14:paraId="62B6D04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findBookByName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A6051C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search by title</w:t>
            </w:r>
          </w:p>
        </w:tc>
        <w:tc>
          <w:tcPr>
            <w:tcW w:w="2520" w:type="dxa"/>
          </w:tcPr>
          <w:p w14:paraId="7C2E75B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Searches the complete title in both catalogue sources</w:t>
            </w:r>
          </w:p>
        </w:tc>
        <w:tc>
          <w:tcPr>
            <w:tcW w:w="2520" w:type="dxa"/>
          </w:tcPr>
          <w:p w14:paraId="1D67DF2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availablebook.txt, addbook.txt</w:t>
            </w:r>
          </w:p>
        </w:tc>
      </w:tr>
      <w:tr w:rsidR="000F225F" w:rsidRPr="00254153" w14:paraId="42679E69" w14:textId="77777777" w:rsidTr="00254153">
        <w:tc>
          <w:tcPr>
            <w:tcW w:w="2520" w:type="dxa"/>
          </w:tcPr>
          <w:p w14:paraId="023543A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bookInCart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70295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Duplicate-cart check</w:t>
            </w:r>
          </w:p>
        </w:tc>
        <w:tc>
          <w:tcPr>
            <w:tcW w:w="2520" w:type="dxa"/>
          </w:tcPr>
          <w:p w14:paraId="79EDDA3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Checks whether a book ID already exists in cart.txt</w:t>
            </w:r>
          </w:p>
        </w:tc>
        <w:tc>
          <w:tcPr>
            <w:tcW w:w="2520" w:type="dxa"/>
          </w:tcPr>
          <w:p w14:paraId="34DAA13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cart.txt</w:t>
            </w:r>
          </w:p>
        </w:tc>
      </w:tr>
      <w:tr w:rsidR="000F225F" w:rsidRPr="00254153" w14:paraId="14686772" w14:textId="77777777" w:rsidTr="00254153">
        <w:tc>
          <w:tcPr>
            <w:tcW w:w="2520" w:type="dxa"/>
          </w:tcPr>
          <w:p w14:paraId="1C34FD6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addBookToCart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7EA61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 insertion</w:t>
            </w:r>
          </w:p>
        </w:tc>
        <w:tc>
          <w:tcPr>
            <w:tcW w:w="2520" w:type="dxa"/>
          </w:tcPr>
          <w:p w14:paraId="35B54DA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Appends a selected book to cart.txt</w:t>
            </w:r>
          </w:p>
        </w:tc>
        <w:tc>
          <w:tcPr>
            <w:tcW w:w="2520" w:type="dxa"/>
          </w:tcPr>
          <w:p w14:paraId="0770FB6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cart.txt</w:t>
            </w:r>
          </w:p>
        </w:tc>
      </w:tr>
      <w:tr w:rsidR="000F225F" w:rsidRPr="00254153" w14:paraId="7FBF2BE7" w14:textId="77777777" w:rsidTr="00254153">
        <w:tc>
          <w:tcPr>
            <w:tcW w:w="2520" w:type="dxa"/>
          </w:tcPr>
          <w:p w14:paraId="0455448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buyerCart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632A6C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 and purchase processing</w:t>
            </w:r>
          </w:p>
        </w:tc>
        <w:tc>
          <w:tcPr>
            <w:tcW w:w="2520" w:type="dxa"/>
          </w:tcPr>
          <w:p w14:paraId="7035729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Displays cart, collects quantities, confirms purchase and writes sales</w:t>
            </w:r>
          </w:p>
        </w:tc>
        <w:tc>
          <w:tcPr>
            <w:tcW w:w="2520" w:type="dxa"/>
          </w:tcPr>
          <w:p w14:paraId="4D7AEC1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cart.txt, sales.txt</w:t>
            </w:r>
          </w:p>
        </w:tc>
      </w:tr>
      <w:tr w:rsidR="000F225F" w:rsidRPr="00254153" w14:paraId="7C5482C3" w14:textId="77777777" w:rsidTr="00254153">
        <w:tc>
          <w:tcPr>
            <w:tcW w:w="2520" w:type="dxa"/>
          </w:tcPr>
          <w:p w14:paraId="6404340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Deletecartbook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04DCFB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 deletion</w:t>
            </w:r>
          </w:p>
        </w:tc>
        <w:tc>
          <w:tcPr>
            <w:tcW w:w="2520" w:type="dxa"/>
          </w:tcPr>
          <w:p w14:paraId="1427203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Rebuilds cart.txt without the selected book</w:t>
            </w:r>
          </w:p>
        </w:tc>
        <w:tc>
          <w:tcPr>
            <w:tcW w:w="2520" w:type="dxa"/>
          </w:tcPr>
          <w:p w14:paraId="3C0A907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cart.txt</w:t>
            </w:r>
          </w:p>
        </w:tc>
      </w:tr>
      <w:tr w:rsidR="000F225F" w:rsidRPr="00254153" w14:paraId="28320B17" w14:textId="77777777" w:rsidTr="00254153">
        <w:tc>
          <w:tcPr>
            <w:tcW w:w="2520" w:type="dxa"/>
          </w:tcPr>
          <w:p w14:paraId="51295D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AFEE37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search menu</w:t>
            </w:r>
          </w:p>
        </w:tc>
        <w:tc>
          <w:tcPr>
            <w:tcW w:w="2520" w:type="dxa"/>
          </w:tcPr>
          <w:p w14:paraId="5F69666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Routes buyer to ID search, name search or cart</w:t>
            </w:r>
          </w:p>
        </w:tc>
        <w:tc>
          <w:tcPr>
            <w:tcW w:w="2520" w:type="dxa"/>
          </w:tcPr>
          <w:p w14:paraId="698B831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F225F" w:rsidRPr="00254153" w14:paraId="68E917D3" w14:textId="77777777" w:rsidTr="00254153">
        <w:tc>
          <w:tcPr>
            <w:tcW w:w="2520" w:type="dxa"/>
          </w:tcPr>
          <w:p w14:paraId="22E0282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latestbook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C704B5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latest-book view</w:t>
            </w:r>
          </w:p>
        </w:tc>
        <w:tc>
          <w:tcPr>
            <w:tcW w:w="2520" w:type="dxa"/>
          </w:tcPr>
          <w:p w14:paraId="4B07EC4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seller-added books from addbook.txt</w:t>
            </w:r>
          </w:p>
        </w:tc>
        <w:tc>
          <w:tcPr>
            <w:tcW w:w="2520" w:type="dxa"/>
          </w:tcPr>
          <w:p w14:paraId="0A0124B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</w:tr>
      <w:tr w:rsidR="000F225F" w:rsidRPr="00254153" w14:paraId="171CED9A" w14:textId="77777777" w:rsidTr="00254153">
        <w:tc>
          <w:tcPr>
            <w:tcW w:w="2520" w:type="dxa"/>
          </w:tcPr>
          <w:p w14:paraId="5143FA1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latestbookbuyer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7DDB7D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latest-book view</w:t>
            </w:r>
          </w:p>
        </w:tc>
        <w:tc>
          <w:tcPr>
            <w:tcW w:w="2520" w:type="dxa"/>
          </w:tcPr>
          <w:p w14:paraId="4FE2A67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seller-added books for buyers</w:t>
            </w:r>
          </w:p>
        </w:tc>
        <w:tc>
          <w:tcPr>
            <w:tcW w:w="2520" w:type="dxa"/>
          </w:tcPr>
          <w:p w14:paraId="451A257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</w:tr>
      <w:tr w:rsidR="000F225F" w:rsidRPr="00254153" w14:paraId="07E5C20A" w14:textId="77777777" w:rsidTr="00254153">
        <w:tc>
          <w:tcPr>
            <w:tcW w:w="2520" w:type="dxa"/>
          </w:tcPr>
          <w:p w14:paraId="4BD3E17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A7D9F1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 seller book</w:t>
            </w:r>
          </w:p>
        </w:tc>
        <w:tc>
          <w:tcPr>
            <w:tcW w:w="2520" w:type="dxa"/>
          </w:tcPr>
          <w:p w14:paraId="604D482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Accepts book details and appends a new record</w:t>
            </w:r>
          </w:p>
        </w:tc>
        <w:tc>
          <w:tcPr>
            <w:tcW w:w="2520" w:type="dxa"/>
          </w:tcPr>
          <w:p w14:paraId="0FD5608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</w:tr>
      <w:tr w:rsidR="000F225F" w:rsidRPr="00254153" w14:paraId="797C3810" w14:textId="77777777" w:rsidTr="00254153">
        <w:tc>
          <w:tcPr>
            <w:tcW w:w="2520" w:type="dxa"/>
          </w:tcPr>
          <w:p w14:paraId="1451B1A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D1A34F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 seller book</w:t>
            </w:r>
          </w:p>
        </w:tc>
        <w:tc>
          <w:tcPr>
            <w:tcW w:w="2520" w:type="dxa"/>
          </w:tcPr>
          <w:p w14:paraId="116E5F3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Finds an ID and rewrites the updated record set</w:t>
            </w:r>
          </w:p>
        </w:tc>
        <w:tc>
          <w:tcPr>
            <w:tcW w:w="2520" w:type="dxa"/>
          </w:tcPr>
          <w:p w14:paraId="5246998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</w:tr>
      <w:tr w:rsidR="000F225F" w:rsidRPr="00254153" w14:paraId="28A8848D" w14:textId="77777777" w:rsidTr="00254153">
        <w:tc>
          <w:tcPr>
            <w:tcW w:w="2520" w:type="dxa"/>
          </w:tcPr>
          <w:p w14:paraId="2D7FB93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Deletebook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17F1797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 seller book</w:t>
            </w:r>
          </w:p>
        </w:tc>
        <w:tc>
          <w:tcPr>
            <w:tcW w:w="2520" w:type="dxa"/>
          </w:tcPr>
          <w:p w14:paraId="25CE18E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Removes one matching record and rewrites the file</w:t>
            </w:r>
          </w:p>
        </w:tc>
        <w:tc>
          <w:tcPr>
            <w:tcW w:w="2520" w:type="dxa"/>
          </w:tcPr>
          <w:p w14:paraId="6E9D6E9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addbook.txt</w:t>
            </w:r>
          </w:p>
        </w:tc>
      </w:tr>
      <w:tr w:rsidR="000F225F" w:rsidRPr="00254153" w14:paraId="70E643FF" w14:textId="77777777" w:rsidTr="00254153">
        <w:tc>
          <w:tcPr>
            <w:tcW w:w="2520" w:type="dxa"/>
          </w:tcPr>
          <w:p w14:paraId="63F1EC1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salesManagement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2FA0FA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 report</w:t>
            </w:r>
          </w:p>
        </w:tc>
        <w:tc>
          <w:tcPr>
            <w:tcW w:w="2520" w:type="dxa"/>
          </w:tcPr>
          <w:p w14:paraId="5E3784C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Reads sales records and calculates total sales value</w:t>
            </w:r>
          </w:p>
        </w:tc>
        <w:tc>
          <w:tcPr>
            <w:tcW w:w="2520" w:type="dxa"/>
          </w:tcPr>
          <w:p w14:paraId="12EEDEC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sales.txt</w:t>
            </w:r>
          </w:p>
        </w:tc>
      </w:tr>
      <w:tr w:rsidR="000F225F" w:rsidRPr="00254153" w14:paraId="2F223CE1" w14:textId="77777777" w:rsidTr="00254153">
        <w:tc>
          <w:tcPr>
            <w:tcW w:w="2520" w:type="dxa"/>
          </w:tcPr>
          <w:p w14:paraId="4CCB928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company(</w:t>
            </w:r>
            <w:proofErr w:type="gram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38C25AC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Company details</w:t>
            </w:r>
          </w:p>
        </w:tc>
        <w:tc>
          <w:tcPr>
            <w:tcW w:w="2520" w:type="dxa"/>
          </w:tcPr>
          <w:p w14:paraId="1321748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Displays contact information</w:t>
            </w:r>
          </w:p>
        </w:tc>
        <w:tc>
          <w:tcPr>
            <w:tcW w:w="2520" w:type="dxa"/>
          </w:tcPr>
          <w:p w14:paraId="0580895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4F864EE4" w14:textId="77777777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6. Important Code Logic</w:t>
      </w:r>
    </w:p>
    <w:p w14:paraId="6E8D61C8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6.1 Reading a Book Record</w:t>
      </w:r>
    </w:p>
    <w:p w14:paraId="40ED3782" w14:textId="77777777" w:rsidR="000F225F" w:rsidRPr="002541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A catalogue record is stored in the following structure:</w:t>
      </w:r>
    </w:p>
    <w:p w14:paraId="677747D2" w14:textId="77777777" w:rsidR="000F225F" w:rsidRPr="00254153" w:rsidRDefault="00000000">
      <w:pPr>
        <w:pStyle w:val="CodeBlock"/>
        <w:spacing w:after="100"/>
        <w:rPr>
          <w:rFonts w:ascii="Times New Roman" w:hAnsi="Times New Roman" w:cs="Times New Roman"/>
          <w:b/>
          <w:bCs/>
          <w:sz w:val="24"/>
          <w:szCs w:val="24"/>
        </w:rPr>
      </w:pPr>
      <w:r w:rsidRPr="00254153">
        <w:rPr>
          <w:rFonts w:ascii="Times New Roman" w:hAnsi="Times New Roman" w:cs="Times New Roman"/>
          <w:b/>
          <w:bCs/>
          <w:sz w:val="24"/>
          <w:szCs w:val="24"/>
        </w:rPr>
        <w:t>MARTIN WICKRAMASINGHE|3001|Gamperaliya|1200|Martin Wickramasinghe</w:t>
      </w:r>
    </w:p>
    <w:p w14:paraId="012EABE4" w14:textId="77777777" w:rsidR="00254153" w:rsidRPr="00254153" w:rsidRDefault="00254153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br w:type="page"/>
      </w:r>
    </w:p>
    <w:p w14:paraId="580C773F" w14:textId="46F0064E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>6.2 Book Search Flow</w:t>
      </w:r>
    </w:p>
    <w:p w14:paraId="71479DA0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1. The buyer enters a Book ID or the complete Book Name.</w:t>
      </w:r>
    </w:p>
    <w:p w14:paraId="6376F8FC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2. The program first checks whether the book already exists in cart.txt.</w:t>
      </w:r>
    </w:p>
    <w:p w14:paraId="663AD11B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3. The program searches the default catalogue in availablebook.txt.</w:t>
      </w:r>
    </w:p>
    <w:p w14:paraId="7974F8C8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4. If not found, it searches seller-added books in addbook.txt.</w:t>
      </w:r>
    </w:p>
    <w:p w14:paraId="17791A27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5. When found, the program displays the record and asks whether to add it to the cart.</w:t>
      </w:r>
    </w:p>
    <w:p w14:paraId="1BED09A2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6.3 Cart and Purchase Flow</w:t>
      </w:r>
    </w:p>
    <w:p w14:paraId="6F975FEB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1. The buyer opens the cart and all cart records are displayed.</w:t>
      </w:r>
    </w:p>
    <w:p w14:paraId="1D47B2EF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2. The buyer chooses to purchase, delete a book, continue shopping, or return.</w:t>
      </w:r>
    </w:p>
    <w:p w14:paraId="62A83857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3. During purchase, a quantity is entered for each cart item.</w:t>
      </w:r>
    </w:p>
    <w:p w14:paraId="6A864050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4. The program calculates line total = price × quantity.</w:t>
      </w:r>
    </w:p>
    <w:p w14:paraId="3B5E2DAE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5. The user confirms the purchase.</w:t>
      </w:r>
    </w:p>
    <w:p w14:paraId="270B4647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6. Only after confirmation, sales records are appended to sales.txt.</w:t>
      </w:r>
    </w:p>
    <w:p w14:paraId="7693D201" w14:textId="77777777" w:rsidR="000F225F" w:rsidRPr="00254153" w:rsidRDefault="00000000">
      <w:pPr>
        <w:spacing w:after="100"/>
        <w:ind w:left="216" w:hanging="216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7. After a successful purchase, cart.txt is cleared.</w:t>
      </w:r>
    </w:p>
    <w:p w14:paraId="1FEC63C1" w14:textId="77777777" w:rsidR="000F225F" w:rsidRPr="00254153" w:rsidRDefault="00000000">
      <w:pPr>
        <w:pStyle w:val="Heading2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t>6.4 Seller CRUD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F225F" w:rsidRPr="00254153" w14:paraId="56D6AFFA" w14:textId="77777777" w:rsidTr="00254153">
        <w:tc>
          <w:tcPr>
            <w:tcW w:w="3360" w:type="dxa"/>
          </w:tcPr>
          <w:p w14:paraId="4ABBB27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Operation</w:t>
            </w:r>
          </w:p>
        </w:tc>
        <w:tc>
          <w:tcPr>
            <w:tcW w:w="3360" w:type="dxa"/>
          </w:tcPr>
          <w:p w14:paraId="1DBA406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360" w:type="dxa"/>
          </w:tcPr>
          <w:p w14:paraId="0D4623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0F225F" w:rsidRPr="00254153" w14:paraId="6C13682F" w14:textId="77777777" w:rsidTr="00254153">
        <w:tc>
          <w:tcPr>
            <w:tcW w:w="3360" w:type="dxa"/>
          </w:tcPr>
          <w:p w14:paraId="0529F63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3360" w:type="dxa"/>
          </w:tcPr>
          <w:p w14:paraId="35D87BF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ID, title, price, author</w:t>
            </w:r>
          </w:p>
        </w:tc>
        <w:tc>
          <w:tcPr>
            <w:tcW w:w="3360" w:type="dxa"/>
          </w:tcPr>
          <w:p w14:paraId="4D19A67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Record appended to addbook.txt</w:t>
            </w:r>
          </w:p>
        </w:tc>
      </w:tr>
      <w:tr w:rsidR="000F225F" w:rsidRPr="00254153" w14:paraId="3E96F017" w14:textId="77777777" w:rsidTr="00254153">
        <w:tc>
          <w:tcPr>
            <w:tcW w:w="3360" w:type="dxa"/>
          </w:tcPr>
          <w:p w14:paraId="3F90CE2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3360" w:type="dxa"/>
          </w:tcPr>
          <w:p w14:paraId="3142A55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Category or latest-books menu</w:t>
            </w:r>
          </w:p>
        </w:tc>
        <w:tc>
          <w:tcPr>
            <w:tcW w:w="3360" w:type="dxa"/>
          </w:tcPr>
          <w:p w14:paraId="64CD99E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Records displayed from TXT file</w:t>
            </w:r>
          </w:p>
        </w:tc>
      </w:tr>
      <w:tr w:rsidR="000F225F" w:rsidRPr="00254153" w14:paraId="4F6F3CC3" w14:textId="77777777" w:rsidTr="00254153">
        <w:tc>
          <w:tcPr>
            <w:tcW w:w="3360" w:type="dxa"/>
          </w:tcPr>
          <w:p w14:paraId="3F8577C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3360" w:type="dxa"/>
          </w:tcPr>
          <w:p w14:paraId="7E50C37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Existing Book ID + new details</w:t>
            </w:r>
          </w:p>
        </w:tc>
        <w:tc>
          <w:tcPr>
            <w:tcW w:w="3360" w:type="dxa"/>
          </w:tcPr>
          <w:p w14:paraId="7B67929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Updated file is rewritten</w:t>
            </w:r>
          </w:p>
        </w:tc>
      </w:tr>
      <w:tr w:rsidR="000F225F" w:rsidRPr="00254153" w14:paraId="202DAFCE" w14:textId="77777777" w:rsidTr="00254153">
        <w:tc>
          <w:tcPr>
            <w:tcW w:w="3360" w:type="dxa"/>
          </w:tcPr>
          <w:p w14:paraId="797AEE8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360" w:type="dxa"/>
          </w:tcPr>
          <w:p w14:paraId="7C1EEF7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Existing Book ID</w:t>
            </w:r>
          </w:p>
        </w:tc>
        <w:tc>
          <w:tcPr>
            <w:tcW w:w="3360" w:type="dxa"/>
          </w:tcPr>
          <w:p w14:paraId="49D58A7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Matching record is removed and remaining records are rewritten</w:t>
            </w:r>
          </w:p>
        </w:tc>
      </w:tr>
    </w:tbl>
    <w:p w14:paraId="66F38B23" w14:textId="77777777" w:rsidR="00254153" w:rsidRDefault="00254153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</w:p>
    <w:p w14:paraId="7A6659DF" w14:textId="77777777" w:rsidR="00254153" w:rsidRDefault="0025415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BE2AA2" w14:textId="282DA6D7" w:rsidR="000F225F" w:rsidRPr="00254153" w:rsidRDefault="00000000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 w:rsidRPr="00254153">
        <w:rPr>
          <w:rFonts w:ascii="Times New Roman" w:hAnsi="Times New Roman" w:cs="Times New Roman"/>
          <w:sz w:val="24"/>
          <w:szCs w:val="24"/>
        </w:rPr>
        <w:lastRenderedPageBreak/>
        <w:t xml:space="preserve">7. Test </w:t>
      </w:r>
      <w:r w:rsidR="00254153" w:rsidRPr="00254153">
        <w:rPr>
          <w:rFonts w:ascii="Times New Roman" w:hAnsi="Times New Roman" w:cs="Times New Roman"/>
          <w:sz w:val="24"/>
          <w:szCs w:val="24"/>
        </w:rPr>
        <w:t>Cases</w:t>
      </w:r>
    </w:p>
    <w:p w14:paraId="0176568E" w14:textId="560E53B5" w:rsidR="000F225F" w:rsidRPr="00254153" w:rsidRDefault="000F225F">
      <w:pPr>
        <w:spacing w:after="10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F225F" w:rsidRPr="00254153" w14:paraId="29A96992" w14:textId="77777777" w:rsidTr="00254153">
        <w:tc>
          <w:tcPr>
            <w:tcW w:w="2016" w:type="dxa"/>
          </w:tcPr>
          <w:p w14:paraId="33E346E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016" w:type="dxa"/>
          </w:tcPr>
          <w:p w14:paraId="3124B49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Test Area</w:t>
            </w:r>
          </w:p>
        </w:tc>
        <w:tc>
          <w:tcPr>
            <w:tcW w:w="2016" w:type="dxa"/>
          </w:tcPr>
          <w:p w14:paraId="682FBBB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Test Input / Action</w:t>
            </w:r>
          </w:p>
        </w:tc>
        <w:tc>
          <w:tcPr>
            <w:tcW w:w="2016" w:type="dxa"/>
          </w:tcPr>
          <w:p w14:paraId="0A410A9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2016" w:type="dxa"/>
          </w:tcPr>
          <w:p w14:paraId="7C3F764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0F225F" w:rsidRPr="00254153" w14:paraId="40747AB4" w14:textId="77777777" w:rsidTr="00254153">
        <w:tc>
          <w:tcPr>
            <w:tcW w:w="2016" w:type="dxa"/>
          </w:tcPr>
          <w:p w14:paraId="6343CF8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2016" w:type="dxa"/>
          </w:tcPr>
          <w:p w14:paraId="3B7DE89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Application start</w:t>
            </w:r>
          </w:p>
        </w:tc>
        <w:tc>
          <w:tcPr>
            <w:tcW w:w="2016" w:type="dxa"/>
          </w:tcPr>
          <w:p w14:paraId="6851455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 the program</w:t>
            </w:r>
          </w:p>
        </w:tc>
        <w:tc>
          <w:tcPr>
            <w:tcW w:w="2016" w:type="dxa"/>
          </w:tcPr>
          <w:p w14:paraId="10DF16C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Login/role selection page appears without a crash</w:t>
            </w:r>
          </w:p>
        </w:tc>
        <w:tc>
          <w:tcPr>
            <w:tcW w:w="2016" w:type="dxa"/>
          </w:tcPr>
          <w:p w14:paraId="597A35F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Compile: Passed; Runtime: To Execute</w:t>
            </w:r>
          </w:p>
        </w:tc>
      </w:tr>
      <w:tr w:rsidR="000F225F" w:rsidRPr="00254153" w14:paraId="4DF75C77" w14:textId="77777777" w:rsidTr="00254153">
        <w:tc>
          <w:tcPr>
            <w:tcW w:w="2016" w:type="dxa"/>
          </w:tcPr>
          <w:p w14:paraId="4F94138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2016" w:type="dxa"/>
          </w:tcPr>
          <w:p w14:paraId="7EBEB89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mode access</w:t>
            </w:r>
          </w:p>
        </w:tc>
        <w:tc>
          <w:tcPr>
            <w:tcW w:w="2016" w:type="dxa"/>
          </w:tcPr>
          <w:p w14:paraId="75BDB90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 1 at login page</w:t>
            </w:r>
          </w:p>
        </w:tc>
        <w:tc>
          <w:tcPr>
            <w:tcW w:w="2016" w:type="dxa"/>
          </w:tcPr>
          <w:p w14:paraId="0A6F1DF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menu is displayed</w:t>
            </w:r>
          </w:p>
        </w:tc>
        <w:tc>
          <w:tcPr>
            <w:tcW w:w="2016" w:type="dxa"/>
          </w:tcPr>
          <w:p w14:paraId="63DDC5B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6A3C4DEF" w14:textId="77777777" w:rsidTr="00254153">
        <w:tc>
          <w:tcPr>
            <w:tcW w:w="2016" w:type="dxa"/>
          </w:tcPr>
          <w:p w14:paraId="25A330A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2016" w:type="dxa"/>
          </w:tcPr>
          <w:p w14:paraId="008E2DF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category browse</w:t>
            </w:r>
          </w:p>
        </w:tc>
        <w:tc>
          <w:tcPr>
            <w:tcW w:w="2016" w:type="dxa"/>
          </w:tcPr>
          <w:p w14:paraId="6986388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 Available Books and category 1</w:t>
            </w:r>
          </w:p>
        </w:tc>
        <w:tc>
          <w:tcPr>
            <w:tcW w:w="2016" w:type="dxa"/>
          </w:tcPr>
          <w:p w14:paraId="5D330D5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Martin Wickramasinghe books load from TXT file</w:t>
            </w:r>
          </w:p>
        </w:tc>
        <w:tc>
          <w:tcPr>
            <w:tcW w:w="2016" w:type="dxa"/>
          </w:tcPr>
          <w:p w14:paraId="0A93FC2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2D84C7B6" w14:textId="77777777" w:rsidTr="00254153">
        <w:tc>
          <w:tcPr>
            <w:tcW w:w="2016" w:type="dxa"/>
          </w:tcPr>
          <w:p w14:paraId="2686C2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2016" w:type="dxa"/>
          </w:tcPr>
          <w:p w14:paraId="1AEA6CC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educational category</w:t>
            </w:r>
          </w:p>
        </w:tc>
        <w:tc>
          <w:tcPr>
            <w:tcW w:w="2016" w:type="dxa"/>
          </w:tcPr>
          <w:p w14:paraId="2E5B37F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 category 6 then subject category</w:t>
            </w:r>
          </w:p>
        </w:tc>
        <w:tc>
          <w:tcPr>
            <w:tcW w:w="2016" w:type="dxa"/>
          </w:tcPr>
          <w:p w14:paraId="7C7F421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Educational records display from catalogue data</w:t>
            </w:r>
          </w:p>
        </w:tc>
        <w:tc>
          <w:tcPr>
            <w:tcW w:w="2016" w:type="dxa"/>
          </w:tcPr>
          <w:p w14:paraId="3916749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2E678BE6" w14:textId="77777777" w:rsidTr="00254153">
        <w:tc>
          <w:tcPr>
            <w:tcW w:w="2016" w:type="dxa"/>
          </w:tcPr>
          <w:p w14:paraId="59EE63B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2016" w:type="dxa"/>
          </w:tcPr>
          <w:p w14:paraId="2973373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Guest invalid menu choice</w:t>
            </w:r>
          </w:p>
        </w:tc>
        <w:tc>
          <w:tcPr>
            <w:tcW w:w="2016" w:type="dxa"/>
          </w:tcPr>
          <w:p w14:paraId="441A48D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an unsupported number</w:t>
            </w:r>
          </w:p>
        </w:tc>
        <w:tc>
          <w:tcPr>
            <w:tcW w:w="2016" w:type="dxa"/>
          </w:tcPr>
          <w:p w14:paraId="3F6956B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Invalid choice message is shown and menu remains usable</w:t>
            </w:r>
          </w:p>
        </w:tc>
        <w:tc>
          <w:tcPr>
            <w:tcW w:w="2016" w:type="dxa"/>
          </w:tcPr>
          <w:p w14:paraId="473098E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169717FD" w14:textId="77777777" w:rsidTr="00254153">
        <w:tc>
          <w:tcPr>
            <w:tcW w:w="2016" w:type="dxa"/>
          </w:tcPr>
          <w:p w14:paraId="556EBB3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2016" w:type="dxa"/>
          </w:tcPr>
          <w:p w14:paraId="141008F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login - valid</w:t>
            </w:r>
          </w:p>
        </w:tc>
        <w:tc>
          <w:tcPr>
            <w:tcW w:w="2016" w:type="dxa"/>
          </w:tcPr>
          <w:p w14:paraId="4634AE1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shehan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, password 1234</w:t>
            </w:r>
          </w:p>
        </w:tc>
        <w:tc>
          <w:tcPr>
            <w:tcW w:w="2016" w:type="dxa"/>
          </w:tcPr>
          <w:p w14:paraId="6E088C3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Main Menu opens</w:t>
            </w:r>
          </w:p>
        </w:tc>
        <w:tc>
          <w:tcPr>
            <w:tcW w:w="2016" w:type="dxa"/>
          </w:tcPr>
          <w:p w14:paraId="58F6FEB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203A7C2A" w14:textId="77777777" w:rsidTr="00254153">
        <w:tc>
          <w:tcPr>
            <w:tcW w:w="2016" w:type="dxa"/>
          </w:tcPr>
          <w:p w14:paraId="3D80066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2016" w:type="dxa"/>
          </w:tcPr>
          <w:p w14:paraId="7382477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login - invalid password</w:t>
            </w:r>
          </w:p>
        </w:tc>
        <w:tc>
          <w:tcPr>
            <w:tcW w:w="2016" w:type="dxa"/>
          </w:tcPr>
          <w:p w14:paraId="67FC032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Correct username + incorrect password</w:t>
            </w:r>
          </w:p>
        </w:tc>
        <w:tc>
          <w:tcPr>
            <w:tcW w:w="2016" w:type="dxa"/>
          </w:tcPr>
          <w:p w14:paraId="4A12037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Error message appears and login can be retried</w:t>
            </w:r>
          </w:p>
        </w:tc>
        <w:tc>
          <w:tcPr>
            <w:tcW w:w="2016" w:type="dxa"/>
          </w:tcPr>
          <w:p w14:paraId="301B3E8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62DE5930" w14:textId="77777777" w:rsidTr="00254153">
        <w:tc>
          <w:tcPr>
            <w:tcW w:w="2016" w:type="dxa"/>
          </w:tcPr>
          <w:p w14:paraId="7EBA16C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2016" w:type="dxa"/>
          </w:tcPr>
          <w:p w14:paraId="44096B2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Seller login - invalid username</w:t>
            </w:r>
          </w:p>
        </w:tc>
        <w:tc>
          <w:tcPr>
            <w:tcW w:w="2016" w:type="dxa"/>
          </w:tcPr>
          <w:p w14:paraId="38605EF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Incorrect username</w:t>
            </w:r>
          </w:p>
        </w:tc>
        <w:tc>
          <w:tcPr>
            <w:tcW w:w="2016" w:type="dxa"/>
          </w:tcPr>
          <w:p w14:paraId="6427A1C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Error message appears and login can be retried</w:t>
            </w:r>
          </w:p>
        </w:tc>
        <w:tc>
          <w:tcPr>
            <w:tcW w:w="2016" w:type="dxa"/>
          </w:tcPr>
          <w:p w14:paraId="5F76927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686AC513" w14:textId="77777777" w:rsidTr="00254153">
        <w:tc>
          <w:tcPr>
            <w:tcW w:w="2016" w:type="dxa"/>
          </w:tcPr>
          <w:p w14:paraId="071084D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2016" w:type="dxa"/>
          </w:tcPr>
          <w:p w14:paraId="1FC5165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 new book</w:t>
            </w:r>
          </w:p>
        </w:tc>
        <w:tc>
          <w:tcPr>
            <w:tcW w:w="2016" w:type="dxa"/>
          </w:tcPr>
          <w:p w14:paraId="66F76A4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valid ID, title with spaces, price and author</w:t>
            </w:r>
          </w:p>
        </w:tc>
        <w:tc>
          <w:tcPr>
            <w:tcW w:w="2016" w:type="dxa"/>
          </w:tcPr>
          <w:p w14:paraId="3CB477F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Record is appended to addbook.txt and success message appears</w:t>
            </w:r>
          </w:p>
        </w:tc>
        <w:tc>
          <w:tcPr>
            <w:tcW w:w="2016" w:type="dxa"/>
          </w:tcPr>
          <w:p w14:paraId="726A05B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08811B42" w14:textId="77777777" w:rsidTr="00254153">
        <w:tc>
          <w:tcPr>
            <w:tcW w:w="2016" w:type="dxa"/>
          </w:tcPr>
          <w:p w14:paraId="63176AB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2016" w:type="dxa"/>
          </w:tcPr>
          <w:p w14:paraId="14655E7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View latest seller books</w:t>
            </w:r>
          </w:p>
        </w:tc>
        <w:tc>
          <w:tcPr>
            <w:tcW w:w="2016" w:type="dxa"/>
          </w:tcPr>
          <w:p w14:paraId="0FE51A3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Open Latest Books after TC-009</w:t>
            </w:r>
          </w:p>
        </w:tc>
        <w:tc>
          <w:tcPr>
            <w:tcW w:w="2016" w:type="dxa"/>
          </w:tcPr>
          <w:p w14:paraId="632AE7B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Newly added book appears with full title/author</w:t>
            </w:r>
          </w:p>
        </w:tc>
        <w:tc>
          <w:tcPr>
            <w:tcW w:w="2016" w:type="dxa"/>
          </w:tcPr>
          <w:p w14:paraId="000986B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5EFF239C" w14:textId="77777777" w:rsidTr="00254153">
        <w:tc>
          <w:tcPr>
            <w:tcW w:w="2016" w:type="dxa"/>
          </w:tcPr>
          <w:p w14:paraId="5BFF561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TC-011</w:t>
            </w:r>
          </w:p>
        </w:tc>
        <w:tc>
          <w:tcPr>
            <w:tcW w:w="2016" w:type="dxa"/>
          </w:tcPr>
          <w:p w14:paraId="6D97ABA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 book</w:t>
            </w:r>
          </w:p>
        </w:tc>
        <w:tc>
          <w:tcPr>
            <w:tcW w:w="2016" w:type="dxa"/>
          </w:tcPr>
          <w:p w14:paraId="6EA1563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existing seller book ID and new details</w:t>
            </w:r>
          </w:p>
        </w:tc>
        <w:tc>
          <w:tcPr>
            <w:tcW w:w="2016" w:type="dxa"/>
          </w:tcPr>
          <w:p w14:paraId="3E74BA4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Record is rewritten with updated values</w:t>
            </w:r>
          </w:p>
        </w:tc>
        <w:tc>
          <w:tcPr>
            <w:tcW w:w="2016" w:type="dxa"/>
          </w:tcPr>
          <w:p w14:paraId="1F1AB78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33FED5DE" w14:textId="77777777" w:rsidTr="00254153">
        <w:tc>
          <w:tcPr>
            <w:tcW w:w="2016" w:type="dxa"/>
          </w:tcPr>
          <w:p w14:paraId="7D05FDA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TC-012</w:t>
            </w:r>
          </w:p>
        </w:tc>
        <w:tc>
          <w:tcPr>
            <w:tcW w:w="2016" w:type="dxa"/>
          </w:tcPr>
          <w:p w14:paraId="69E0AB4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Update missing book</w:t>
            </w:r>
          </w:p>
        </w:tc>
        <w:tc>
          <w:tcPr>
            <w:tcW w:w="2016" w:type="dxa"/>
          </w:tcPr>
          <w:p w14:paraId="6B18E60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an ID not in addbook.txt</w:t>
            </w:r>
          </w:p>
        </w:tc>
        <w:tc>
          <w:tcPr>
            <w:tcW w:w="2016" w:type="dxa"/>
          </w:tcPr>
          <w:p w14:paraId="353D0C0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ID not found message appears</w:t>
            </w:r>
          </w:p>
        </w:tc>
        <w:tc>
          <w:tcPr>
            <w:tcW w:w="2016" w:type="dxa"/>
          </w:tcPr>
          <w:p w14:paraId="0202799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0F78D9D0" w14:textId="77777777" w:rsidTr="00254153">
        <w:tc>
          <w:tcPr>
            <w:tcW w:w="2016" w:type="dxa"/>
          </w:tcPr>
          <w:p w14:paraId="525F7AD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2016" w:type="dxa"/>
          </w:tcPr>
          <w:p w14:paraId="33F88F1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 book</w:t>
            </w:r>
          </w:p>
        </w:tc>
        <w:tc>
          <w:tcPr>
            <w:tcW w:w="2016" w:type="dxa"/>
          </w:tcPr>
          <w:p w14:paraId="6196C21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Enter existing </w:t>
            </w: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seller book ID</w:t>
            </w:r>
          </w:p>
        </w:tc>
        <w:tc>
          <w:tcPr>
            <w:tcW w:w="2016" w:type="dxa"/>
          </w:tcPr>
          <w:p w14:paraId="6FA0F0E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Matching seller-</w:t>
            </w: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added record is removed</w:t>
            </w:r>
          </w:p>
        </w:tc>
        <w:tc>
          <w:tcPr>
            <w:tcW w:w="2016" w:type="dxa"/>
          </w:tcPr>
          <w:p w14:paraId="0C46B42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Runtime execute</w:t>
            </w:r>
          </w:p>
        </w:tc>
      </w:tr>
      <w:tr w:rsidR="000F225F" w:rsidRPr="00254153" w14:paraId="7D9B42A1" w14:textId="77777777" w:rsidTr="00254153">
        <w:tc>
          <w:tcPr>
            <w:tcW w:w="2016" w:type="dxa"/>
          </w:tcPr>
          <w:p w14:paraId="2A48BE2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TC-014</w:t>
            </w:r>
          </w:p>
        </w:tc>
        <w:tc>
          <w:tcPr>
            <w:tcW w:w="2016" w:type="dxa"/>
          </w:tcPr>
          <w:p w14:paraId="43B3C3D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 missing book</w:t>
            </w:r>
          </w:p>
        </w:tc>
        <w:tc>
          <w:tcPr>
            <w:tcW w:w="2016" w:type="dxa"/>
          </w:tcPr>
          <w:p w14:paraId="626D21F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unknown seller book ID</w:t>
            </w:r>
          </w:p>
        </w:tc>
        <w:tc>
          <w:tcPr>
            <w:tcW w:w="2016" w:type="dxa"/>
          </w:tcPr>
          <w:p w14:paraId="0FBCDB2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ID not found message appears</w:t>
            </w:r>
          </w:p>
        </w:tc>
        <w:tc>
          <w:tcPr>
            <w:tcW w:w="2016" w:type="dxa"/>
          </w:tcPr>
          <w:p w14:paraId="5B30E3A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76716C68" w14:textId="77777777" w:rsidTr="00254153">
        <w:tc>
          <w:tcPr>
            <w:tcW w:w="2016" w:type="dxa"/>
          </w:tcPr>
          <w:p w14:paraId="4858121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TC-015</w:t>
            </w:r>
          </w:p>
        </w:tc>
        <w:tc>
          <w:tcPr>
            <w:tcW w:w="2016" w:type="dxa"/>
          </w:tcPr>
          <w:p w14:paraId="75BA38D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login - valid</w:t>
            </w:r>
          </w:p>
        </w:tc>
        <w:tc>
          <w:tcPr>
            <w:tcW w:w="2016" w:type="dxa"/>
          </w:tcPr>
          <w:p w14:paraId="04239D6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shehan</w:t>
            </w:r>
            <w:proofErr w:type="spellEnd"/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, password 1234</w:t>
            </w:r>
          </w:p>
        </w:tc>
        <w:tc>
          <w:tcPr>
            <w:tcW w:w="2016" w:type="dxa"/>
          </w:tcPr>
          <w:p w14:paraId="655B01E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Buyer menu opens</w:t>
            </w:r>
          </w:p>
        </w:tc>
        <w:tc>
          <w:tcPr>
            <w:tcW w:w="2016" w:type="dxa"/>
          </w:tcPr>
          <w:p w14:paraId="6F64508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5F453BB7" w14:textId="77777777" w:rsidTr="00254153">
        <w:tc>
          <w:tcPr>
            <w:tcW w:w="2016" w:type="dxa"/>
          </w:tcPr>
          <w:p w14:paraId="7858C23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TC-016</w:t>
            </w:r>
          </w:p>
        </w:tc>
        <w:tc>
          <w:tcPr>
            <w:tcW w:w="2016" w:type="dxa"/>
          </w:tcPr>
          <w:p w14:paraId="0020DD7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book by ID</w:t>
            </w:r>
          </w:p>
        </w:tc>
        <w:tc>
          <w:tcPr>
            <w:tcW w:w="2016" w:type="dxa"/>
          </w:tcPr>
          <w:p w14:paraId="07DC7AA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existing ID such as 3001</w:t>
            </w:r>
          </w:p>
        </w:tc>
        <w:tc>
          <w:tcPr>
            <w:tcW w:w="2016" w:type="dxa"/>
          </w:tcPr>
          <w:p w14:paraId="3059B4B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details are displayed</w:t>
            </w:r>
          </w:p>
        </w:tc>
        <w:tc>
          <w:tcPr>
            <w:tcW w:w="2016" w:type="dxa"/>
          </w:tcPr>
          <w:p w14:paraId="7C763E6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03AE895F" w14:textId="77777777" w:rsidTr="00254153">
        <w:tc>
          <w:tcPr>
            <w:tcW w:w="2016" w:type="dxa"/>
          </w:tcPr>
          <w:p w14:paraId="7E10BD8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TC-017</w:t>
            </w:r>
          </w:p>
        </w:tc>
        <w:tc>
          <w:tcPr>
            <w:tcW w:w="2016" w:type="dxa"/>
          </w:tcPr>
          <w:p w14:paraId="63450E3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book by name</w:t>
            </w:r>
          </w:p>
        </w:tc>
        <w:tc>
          <w:tcPr>
            <w:tcW w:w="2016" w:type="dxa"/>
          </w:tcPr>
          <w:p w14:paraId="6B3FF43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complete title with spaces</w:t>
            </w:r>
          </w:p>
        </w:tc>
        <w:tc>
          <w:tcPr>
            <w:tcW w:w="2016" w:type="dxa"/>
          </w:tcPr>
          <w:p w14:paraId="0F894C8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Correct book is found and displayed</w:t>
            </w:r>
          </w:p>
        </w:tc>
        <w:tc>
          <w:tcPr>
            <w:tcW w:w="2016" w:type="dxa"/>
          </w:tcPr>
          <w:p w14:paraId="2148DF6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14A332D7" w14:textId="77777777" w:rsidTr="00254153">
        <w:tc>
          <w:tcPr>
            <w:tcW w:w="2016" w:type="dxa"/>
          </w:tcPr>
          <w:p w14:paraId="59D8C20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TC-018</w:t>
            </w:r>
          </w:p>
        </w:tc>
        <w:tc>
          <w:tcPr>
            <w:tcW w:w="2016" w:type="dxa"/>
          </w:tcPr>
          <w:p w14:paraId="6B98491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missing book ID</w:t>
            </w:r>
          </w:p>
        </w:tc>
        <w:tc>
          <w:tcPr>
            <w:tcW w:w="2016" w:type="dxa"/>
          </w:tcPr>
          <w:p w14:paraId="4C38697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an unknown ID</w:t>
            </w:r>
          </w:p>
        </w:tc>
        <w:tc>
          <w:tcPr>
            <w:tcW w:w="2016" w:type="dxa"/>
          </w:tcPr>
          <w:p w14:paraId="2B33EFE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ID not found message appears</w:t>
            </w:r>
          </w:p>
        </w:tc>
        <w:tc>
          <w:tcPr>
            <w:tcW w:w="2016" w:type="dxa"/>
          </w:tcPr>
          <w:p w14:paraId="02871E5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55ADE433" w14:textId="77777777" w:rsidTr="00254153">
        <w:tc>
          <w:tcPr>
            <w:tcW w:w="2016" w:type="dxa"/>
          </w:tcPr>
          <w:p w14:paraId="53E2300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TC-019</w:t>
            </w:r>
          </w:p>
        </w:tc>
        <w:tc>
          <w:tcPr>
            <w:tcW w:w="2016" w:type="dxa"/>
          </w:tcPr>
          <w:p w14:paraId="2759902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missing book name</w:t>
            </w:r>
          </w:p>
        </w:tc>
        <w:tc>
          <w:tcPr>
            <w:tcW w:w="2016" w:type="dxa"/>
          </w:tcPr>
          <w:p w14:paraId="31FBFB9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unknown title</w:t>
            </w:r>
          </w:p>
        </w:tc>
        <w:tc>
          <w:tcPr>
            <w:tcW w:w="2016" w:type="dxa"/>
          </w:tcPr>
          <w:p w14:paraId="2AEEA38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name not found message appears</w:t>
            </w:r>
          </w:p>
        </w:tc>
        <w:tc>
          <w:tcPr>
            <w:tcW w:w="2016" w:type="dxa"/>
          </w:tcPr>
          <w:p w14:paraId="200407D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351BCEC5" w14:textId="77777777" w:rsidTr="00254153">
        <w:tc>
          <w:tcPr>
            <w:tcW w:w="2016" w:type="dxa"/>
          </w:tcPr>
          <w:p w14:paraId="0B18669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TC-020</w:t>
            </w:r>
          </w:p>
        </w:tc>
        <w:tc>
          <w:tcPr>
            <w:tcW w:w="2016" w:type="dxa"/>
          </w:tcPr>
          <w:p w14:paraId="4224CEE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 item to cart</w:t>
            </w:r>
          </w:p>
        </w:tc>
        <w:tc>
          <w:tcPr>
            <w:tcW w:w="2016" w:type="dxa"/>
          </w:tcPr>
          <w:p w14:paraId="19224D2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an existing book and answer y</w:t>
            </w:r>
          </w:p>
        </w:tc>
        <w:tc>
          <w:tcPr>
            <w:tcW w:w="2016" w:type="dxa"/>
          </w:tcPr>
          <w:p w14:paraId="53F6DE2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Book is appended to cart.txt</w:t>
            </w:r>
          </w:p>
        </w:tc>
        <w:tc>
          <w:tcPr>
            <w:tcW w:w="2016" w:type="dxa"/>
          </w:tcPr>
          <w:p w14:paraId="40B6851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0E01189A" w14:textId="77777777" w:rsidTr="00254153">
        <w:tc>
          <w:tcPr>
            <w:tcW w:w="2016" w:type="dxa"/>
          </w:tcPr>
          <w:p w14:paraId="06D81D2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TC-021</w:t>
            </w:r>
          </w:p>
        </w:tc>
        <w:tc>
          <w:tcPr>
            <w:tcW w:w="2016" w:type="dxa"/>
          </w:tcPr>
          <w:p w14:paraId="2BE2525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Duplicate cart prevention</w:t>
            </w:r>
          </w:p>
        </w:tc>
        <w:tc>
          <w:tcPr>
            <w:tcW w:w="2016" w:type="dxa"/>
          </w:tcPr>
          <w:p w14:paraId="247E3EF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Search the same Book ID again</w:t>
            </w:r>
          </w:p>
        </w:tc>
        <w:tc>
          <w:tcPr>
            <w:tcW w:w="2016" w:type="dxa"/>
          </w:tcPr>
          <w:p w14:paraId="1A4204F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Program reports that the book is already in the cart</w:t>
            </w:r>
          </w:p>
        </w:tc>
        <w:tc>
          <w:tcPr>
            <w:tcW w:w="2016" w:type="dxa"/>
          </w:tcPr>
          <w:p w14:paraId="71C42D0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0E51C84B" w14:textId="77777777" w:rsidTr="00254153">
        <w:tc>
          <w:tcPr>
            <w:tcW w:w="2016" w:type="dxa"/>
          </w:tcPr>
          <w:p w14:paraId="5B198D8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TC-022</w:t>
            </w:r>
          </w:p>
        </w:tc>
        <w:tc>
          <w:tcPr>
            <w:tcW w:w="2016" w:type="dxa"/>
          </w:tcPr>
          <w:p w14:paraId="7E568B9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Delete cart item</w:t>
            </w:r>
          </w:p>
        </w:tc>
        <w:tc>
          <w:tcPr>
            <w:tcW w:w="2016" w:type="dxa"/>
          </w:tcPr>
          <w:p w14:paraId="5936181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Open cart and delete an existing cart Book ID</w:t>
            </w:r>
          </w:p>
        </w:tc>
        <w:tc>
          <w:tcPr>
            <w:tcW w:w="2016" w:type="dxa"/>
          </w:tcPr>
          <w:p w14:paraId="0B47FEE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Selected item is removed from cart.txt</w:t>
            </w:r>
          </w:p>
        </w:tc>
        <w:tc>
          <w:tcPr>
            <w:tcW w:w="2016" w:type="dxa"/>
          </w:tcPr>
          <w:p w14:paraId="640AD31C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66206F9B" w14:textId="77777777" w:rsidTr="00254153">
        <w:tc>
          <w:tcPr>
            <w:tcW w:w="2016" w:type="dxa"/>
          </w:tcPr>
          <w:p w14:paraId="727DA70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TC-023</w:t>
            </w:r>
          </w:p>
        </w:tc>
        <w:tc>
          <w:tcPr>
            <w:tcW w:w="2016" w:type="dxa"/>
          </w:tcPr>
          <w:p w14:paraId="597DCA2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 empty handling</w:t>
            </w:r>
          </w:p>
        </w:tc>
        <w:tc>
          <w:tcPr>
            <w:tcW w:w="2016" w:type="dxa"/>
          </w:tcPr>
          <w:p w14:paraId="49C20C5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Open cart when cart.txt is empty</w:t>
            </w:r>
          </w:p>
        </w:tc>
        <w:tc>
          <w:tcPr>
            <w:tcW w:w="2016" w:type="dxa"/>
          </w:tcPr>
          <w:p w14:paraId="345F75D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Cart is reported as empty without crashing</w:t>
            </w:r>
          </w:p>
        </w:tc>
        <w:tc>
          <w:tcPr>
            <w:tcW w:w="2016" w:type="dxa"/>
          </w:tcPr>
          <w:p w14:paraId="4D37861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5839493D" w14:textId="77777777" w:rsidTr="00254153">
        <w:tc>
          <w:tcPr>
            <w:tcW w:w="2016" w:type="dxa"/>
          </w:tcPr>
          <w:p w14:paraId="0566773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TC-024</w:t>
            </w:r>
          </w:p>
        </w:tc>
        <w:tc>
          <w:tcPr>
            <w:tcW w:w="2016" w:type="dxa"/>
          </w:tcPr>
          <w:p w14:paraId="46F712C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Purchase calculation</w:t>
            </w:r>
          </w:p>
        </w:tc>
        <w:tc>
          <w:tcPr>
            <w:tcW w:w="2016" w:type="dxa"/>
          </w:tcPr>
          <w:p w14:paraId="0F991C51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Add item, purchase quantity 2</w:t>
            </w:r>
          </w:p>
        </w:tc>
        <w:tc>
          <w:tcPr>
            <w:tcW w:w="2016" w:type="dxa"/>
          </w:tcPr>
          <w:p w14:paraId="7FDFFAB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Line total equals price × 2 and grand total is shown</w:t>
            </w:r>
          </w:p>
        </w:tc>
        <w:tc>
          <w:tcPr>
            <w:tcW w:w="2016" w:type="dxa"/>
          </w:tcPr>
          <w:p w14:paraId="4EA2D7B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733567E4" w14:textId="77777777" w:rsidTr="00254153">
        <w:tc>
          <w:tcPr>
            <w:tcW w:w="2016" w:type="dxa"/>
          </w:tcPr>
          <w:p w14:paraId="28BB7BE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TC-025</w:t>
            </w:r>
          </w:p>
        </w:tc>
        <w:tc>
          <w:tcPr>
            <w:tcW w:w="2016" w:type="dxa"/>
          </w:tcPr>
          <w:p w14:paraId="3B8C54F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Purchase cancellation</w:t>
            </w:r>
          </w:p>
        </w:tc>
        <w:tc>
          <w:tcPr>
            <w:tcW w:w="2016" w:type="dxa"/>
          </w:tcPr>
          <w:p w14:paraId="11A41C4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n at purchase confirmation</w:t>
            </w:r>
          </w:p>
        </w:tc>
        <w:tc>
          <w:tcPr>
            <w:tcW w:w="2016" w:type="dxa"/>
          </w:tcPr>
          <w:p w14:paraId="5FDD0756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 are not written and cart remains available</w:t>
            </w:r>
          </w:p>
        </w:tc>
        <w:tc>
          <w:tcPr>
            <w:tcW w:w="2016" w:type="dxa"/>
          </w:tcPr>
          <w:p w14:paraId="3D6F55A5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422683F3" w14:textId="77777777" w:rsidTr="00254153">
        <w:tc>
          <w:tcPr>
            <w:tcW w:w="2016" w:type="dxa"/>
          </w:tcPr>
          <w:p w14:paraId="62DF849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TC-026</w:t>
            </w:r>
          </w:p>
        </w:tc>
        <w:tc>
          <w:tcPr>
            <w:tcW w:w="2016" w:type="dxa"/>
          </w:tcPr>
          <w:p w14:paraId="33EDC0D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Purchase confirmation</w:t>
            </w:r>
          </w:p>
        </w:tc>
        <w:tc>
          <w:tcPr>
            <w:tcW w:w="2016" w:type="dxa"/>
          </w:tcPr>
          <w:p w14:paraId="430CA05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Enter y at purchase confirmation</w:t>
            </w:r>
          </w:p>
        </w:tc>
        <w:tc>
          <w:tcPr>
            <w:tcW w:w="2016" w:type="dxa"/>
          </w:tcPr>
          <w:p w14:paraId="56713E4B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 record is saved and cart is cleared</w:t>
            </w:r>
          </w:p>
        </w:tc>
        <w:tc>
          <w:tcPr>
            <w:tcW w:w="2016" w:type="dxa"/>
          </w:tcPr>
          <w:p w14:paraId="516F9EA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32DB0999" w14:textId="77777777" w:rsidTr="00254153">
        <w:tc>
          <w:tcPr>
            <w:tcW w:w="2016" w:type="dxa"/>
          </w:tcPr>
          <w:p w14:paraId="5AA0D0DA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TC-027</w:t>
            </w:r>
          </w:p>
        </w:tc>
        <w:tc>
          <w:tcPr>
            <w:tcW w:w="2016" w:type="dxa"/>
          </w:tcPr>
          <w:p w14:paraId="6679114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Sales management</w:t>
            </w:r>
          </w:p>
        </w:tc>
        <w:tc>
          <w:tcPr>
            <w:tcW w:w="2016" w:type="dxa"/>
          </w:tcPr>
          <w:p w14:paraId="4D99126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Open seller Sales Management after a completed purchase</w:t>
            </w:r>
          </w:p>
        </w:tc>
        <w:tc>
          <w:tcPr>
            <w:tcW w:w="2016" w:type="dxa"/>
          </w:tcPr>
          <w:p w14:paraId="04640769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Sale details display and total sales are calculated</w:t>
            </w:r>
          </w:p>
        </w:tc>
        <w:tc>
          <w:tcPr>
            <w:tcW w:w="2016" w:type="dxa"/>
          </w:tcPr>
          <w:p w14:paraId="0C7D02A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1797F418" w14:textId="77777777" w:rsidTr="00254153">
        <w:tc>
          <w:tcPr>
            <w:tcW w:w="2016" w:type="dxa"/>
          </w:tcPr>
          <w:p w14:paraId="180BF904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TC-028</w:t>
            </w:r>
          </w:p>
        </w:tc>
        <w:tc>
          <w:tcPr>
            <w:tcW w:w="2016" w:type="dxa"/>
          </w:tcPr>
          <w:p w14:paraId="1E5CDE67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Company details</w:t>
            </w:r>
          </w:p>
        </w:tc>
        <w:tc>
          <w:tcPr>
            <w:tcW w:w="2016" w:type="dxa"/>
          </w:tcPr>
          <w:p w14:paraId="6BCCE7F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Open Company Details</w:t>
            </w:r>
          </w:p>
        </w:tc>
        <w:tc>
          <w:tcPr>
            <w:tcW w:w="2016" w:type="dxa"/>
          </w:tcPr>
          <w:p w14:paraId="2EECB532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 xml:space="preserve">Company information is </w:t>
            </w: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displayed</w:t>
            </w:r>
          </w:p>
        </w:tc>
        <w:tc>
          <w:tcPr>
            <w:tcW w:w="2016" w:type="dxa"/>
          </w:tcPr>
          <w:p w14:paraId="49F00260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Runtime execute</w:t>
            </w:r>
          </w:p>
        </w:tc>
      </w:tr>
      <w:tr w:rsidR="000F225F" w:rsidRPr="00254153" w14:paraId="1F5B8ACA" w14:textId="77777777" w:rsidTr="00254153">
        <w:tc>
          <w:tcPr>
            <w:tcW w:w="2016" w:type="dxa"/>
          </w:tcPr>
          <w:p w14:paraId="3B7C00AE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TC-029</w:t>
            </w:r>
          </w:p>
        </w:tc>
        <w:tc>
          <w:tcPr>
            <w:tcW w:w="2016" w:type="dxa"/>
          </w:tcPr>
          <w:p w14:paraId="1F32E36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016" w:type="dxa"/>
          </w:tcPr>
          <w:p w14:paraId="7E4A0E1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 logout from seller/buyer menu</w:t>
            </w:r>
          </w:p>
        </w:tc>
        <w:tc>
          <w:tcPr>
            <w:tcW w:w="2016" w:type="dxa"/>
          </w:tcPr>
          <w:p w14:paraId="7A0AE92F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User returns to the application login page</w:t>
            </w:r>
          </w:p>
        </w:tc>
        <w:tc>
          <w:tcPr>
            <w:tcW w:w="2016" w:type="dxa"/>
          </w:tcPr>
          <w:p w14:paraId="0FA09AB3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  <w:tr w:rsidR="000F225F" w:rsidRPr="00254153" w14:paraId="4479A267" w14:textId="77777777" w:rsidTr="00254153">
        <w:tc>
          <w:tcPr>
            <w:tcW w:w="2016" w:type="dxa"/>
          </w:tcPr>
          <w:p w14:paraId="15E81EFC" w14:textId="6A814618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TC-030</w:t>
            </w:r>
          </w:p>
        </w:tc>
        <w:tc>
          <w:tcPr>
            <w:tcW w:w="2016" w:type="dxa"/>
          </w:tcPr>
          <w:p w14:paraId="04F9547C" w14:textId="53C26DE4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2016" w:type="dxa"/>
          </w:tcPr>
          <w:p w14:paraId="6C2ACF98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Select Exit from login page</w:t>
            </w:r>
          </w:p>
        </w:tc>
        <w:tc>
          <w:tcPr>
            <w:tcW w:w="2016" w:type="dxa"/>
          </w:tcPr>
          <w:p w14:paraId="416ADD0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Program ends cleanly</w:t>
            </w:r>
          </w:p>
        </w:tc>
        <w:tc>
          <w:tcPr>
            <w:tcW w:w="2016" w:type="dxa"/>
          </w:tcPr>
          <w:p w14:paraId="3BAF05AD" w14:textId="77777777" w:rsidR="000F225F" w:rsidRPr="002541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153">
              <w:rPr>
                <w:rFonts w:ascii="Times New Roman" w:hAnsi="Times New Roman" w:cs="Times New Roman"/>
                <w:sz w:val="24"/>
                <w:szCs w:val="24"/>
              </w:rPr>
              <w:t>Runtime execute</w:t>
            </w:r>
          </w:p>
        </w:tc>
      </w:tr>
    </w:tbl>
    <w:p w14:paraId="1E283A3E" w14:textId="7B53FD94" w:rsidR="000F225F" w:rsidRDefault="00254153" w:rsidP="00254153">
      <w:pPr>
        <w:pStyle w:val="Heading1"/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Evidence</w:t>
      </w:r>
    </w:p>
    <w:p w14:paraId="24853E55" w14:textId="6B48814A" w:rsidR="00254153" w:rsidRDefault="00254153" w:rsidP="00254153">
      <w:r w:rsidRPr="00254153">
        <w:drawing>
          <wp:anchor distT="0" distB="0" distL="114300" distR="114300" simplePos="0" relativeHeight="251657216" behindDoc="1" locked="0" layoutInCell="1" allowOverlap="1" wp14:anchorId="1E17BD17" wp14:editId="478DEFF4">
            <wp:simplePos x="0" y="0"/>
            <wp:positionH relativeFrom="column">
              <wp:posOffset>609600</wp:posOffset>
            </wp:positionH>
            <wp:positionV relativeFrom="paragraph">
              <wp:posOffset>307340</wp:posOffset>
            </wp:positionV>
            <wp:extent cx="444309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486" y="21427"/>
                <wp:lineTo x="21486" y="0"/>
                <wp:lineTo x="0" y="0"/>
              </wp:wrapPolygon>
            </wp:wrapTight>
            <wp:docPr id="2884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9588A" w14:textId="46F5D38B" w:rsidR="00254153" w:rsidRDefault="00254153">
      <w:r w:rsidRPr="00254153">
        <w:drawing>
          <wp:anchor distT="0" distB="0" distL="114300" distR="114300" simplePos="0" relativeHeight="251667456" behindDoc="1" locked="0" layoutInCell="1" allowOverlap="1" wp14:anchorId="2780DD9A" wp14:editId="28265C1C">
            <wp:simplePos x="0" y="0"/>
            <wp:positionH relativeFrom="column">
              <wp:posOffset>-95250</wp:posOffset>
            </wp:positionH>
            <wp:positionV relativeFrom="paragraph">
              <wp:posOffset>2763520</wp:posOffset>
            </wp:positionV>
            <wp:extent cx="6400800" cy="3388360"/>
            <wp:effectExtent l="0" t="0" r="0" b="2540"/>
            <wp:wrapTight wrapText="bothSides">
              <wp:wrapPolygon edited="0">
                <wp:start x="0" y="0"/>
                <wp:lineTo x="0" y="21495"/>
                <wp:lineTo x="21536" y="21495"/>
                <wp:lineTo x="21536" y="0"/>
                <wp:lineTo x="0" y="0"/>
              </wp:wrapPolygon>
            </wp:wrapTight>
            <wp:docPr id="16726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0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F7BC943" w14:textId="50DB9EF0" w:rsidR="00254153" w:rsidRDefault="00254153" w:rsidP="00254153">
      <w:r w:rsidRPr="00254153">
        <w:lastRenderedPageBreak/>
        <w:drawing>
          <wp:inline distT="0" distB="0" distL="0" distR="0" wp14:anchorId="146D36F4" wp14:editId="56776568">
            <wp:extent cx="5410200" cy="2355691"/>
            <wp:effectExtent l="0" t="0" r="0" b="6985"/>
            <wp:docPr id="21299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8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317" cy="23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7E74" w14:textId="77777777" w:rsidR="00254153" w:rsidRDefault="00254153" w:rsidP="00254153"/>
    <w:p w14:paraId="78FED09E" w14:textId="1987FE63" w:rsidR="00254153" w:rsidRDefault="00254153" w:rsidP="00254153">
      <w:r w:rsidRPr="00254153">
        <w:drawing>
          <wp:inline distT="0" distB="0" distL="0" distR="0" wp14:anchorId="0AB0C849" wp14:editId="5A31BD83">
            <wp:extent cx="5467350" cy="2748320"/>
            <wp:effectExtent l="0" t="0" r="0" b="0"/>
            <wp:docPr id="4634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573" cy="276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A2D8" w14:textId="77777777" w:rsidR="008073A6" w:rsidRDefault="008073A6" w:rsidP="00254153"/>
    <w:p w14:paraId="49677A00" w14:textId="2E364E4D" w:rsidR="008073A6" w:rsidRDefault="008073A6" w:rsidP="00254153">
      <w:r w:rsidRPr="008073A6">
        <w:drawing>
          <wp:inline distT="0" distB="0" distL="0" distR="0" wp14:anchorId="7466AFC5" wp14:editId="767EC4FA">
            <wp:extent cx="5467350" cy="1841500"/>
            <wp:effectExtent l="0" t="0" r="0" b="6350"/>
            <wp:docPr id="4670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87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494" cy="18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08B3" w14:textId="77777777" w:rsidR="008073A6" w:rsidRDefault="008073A6" w:rsidP="00254153"/>
    <w:p w14:paraId="448602C8" w14:textId="59C8133F" w:rsidR="008073A6" w:rsidRDefault="008073A6" w:rsidP="00254153">
      <w:pPr>
        <w:rPr>
          <w:lang w:val="en-GB"/>
        </w:rPr>
      </w:pPr>
      <w:r w:rsidRPr="008073A6">
        <w:rPr>
          <w:lang w:val="en-GB"/>
        </w:rPr>
        <w:lastRenderedPageBreak/>
        <w:drawing>
          <wp:inline distT="0" distB="0" distL="0" distR="0" wp14:anchorId="6B974A99" wp14:editId="2A08F2E2">
            <wp:extent cx="4038600" cy="2711568"/>
            <wp:effectExtent l="0" t="0" r="0" b="0"/>
            <wp:docPr id="13067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63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130" cy="27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841" w14:textId="0DF82431" w:rsidR="008073A6" w:rsidRDefault="008073A6" w:rsidP="00254153">
      <w:pPr>
        <w:rPr>
          <w:lang w:val="en-GB"/>
        </w:rPr>
      </w:pPr>
      <w:r w:rsidRPr="008073A6">
        <w:rPr>
          <w:lang w:val="en-GB"/>
        </w:rPr>
        <w:drawing>
          <wp:inline distT="0" distB="0" distL="0" distR="0" wp14:anchorId="0391238D" wp14:editId="5CF446BF">
            <wp:extent cx="5066869" cy="1866900"/>
            <wp:effectExtent l="0" t="0" r="635" b="0"/>
            <wp:docPr id="15077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320" cy="186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8184" w14:textId="77777777" w:rsidR="008073A6" w:rsidRDefault="008073A6" w:rsidP="00254153">
      <w:pPr>
        <w:rPr>
          <w:lang w:val="en-GB"/>
        </w:rPr>
      </w:pPr>
    </w:p>
    <w:p w14:paraId="3B0A3514" w14:textId="359E7922" w:rsidR="008073A6" w:rsidRDefault="008073A6" w:rsidP="00254153">
      <w:pPr>
        <w:rPr>
          <w:lang w:val="en-GB"/>
        </w:rPr>
      </w:pPr>
      <w:r w:rsidRPr="008073A6">
        <w:rPr>
          <w:lang w:val="en-GB"/>
        </w:rPr>
        <w:drawing>
          <wp:inline distT="0" distB="0" distL="0" distR="0" wp14:anchorId="1B99CAF2" wp14:editId="3966927A">
            <wp:extent cx="4608494" cy="2419350"/>
            <wp:effectExtent l="0" t="0" r="1905" b="0"/>
            <wp:docPr id="12475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2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179" cy="243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B03D" w14:textId="77777777" w:rsidR="008073A6" w:rsidRDefault="008073A6" w:rsidP="00254153">
      <w:pPr>
        <w:rPr>
          <w:lang w:val="en-GB"/>
        </w:rPr>
      </w:pPr>
    </w:p>
    <w:p w14:paraId="59F7A747" w14:textId="07E2539F" w:rsidR="008073A6" w:rsidRDefault="008073A6" w:rsidP="00254153">
      <w:pPr>
        <w:rPr>
          <w:lang w:val="en-GB"/>
        </w:rPr>
      </w:pPr>
      <w:r w:rsidRPr="008073A6">
        <w:rPr>
          <w:lang w:val="en-GB"/>
        </w:rPr>
        <w:lastRenderedPageBreak/>
        <w:drawing>
          <wp:inline distT="0" distB="0" distL="0" distR="0" wp14:anchorId="10AEA5A0" wp14:editId="1D301F14">
            <wp:extent cx="5172075" cy="2695841"/>
            <wp:effectExtent l="0" t="0" r="0" b="9525"/>
            <wp:docPr id="2707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9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600" cy="27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89C2" w14:textId="77777777" w:rsidR="008073A6" w:rsidRDefault="008073A6" w:rsidP="00254153">
      <w:pPr>
        <w:rPr>
          <w:lang w:val="en-GB"/>
        </w:rPr>
      </w:pPr>
    </w:p>
    <w:p w14:paraId="34A392DB" w14:textId="62981105" w:rsidR="008073A6" w:rsidRDefault="008073A6" w:rsidP="00254153">
      <w:pPr>
        <w:rPr>
          <w:lang w:val="en-GB"/>
        </w:rPr>
      </w:pPr>
      <w:r w:rsidRPr="008073A6">
        <w:rPr>
          <w:lang w:val="en-GB"/>
        </w:rPr>
        <w:drawing>
          <wp:inline distT="0" distB="0" distL="0" distR="0" wp14:anchorId="7ED1D5F0" wp14:editId="561F8722">
            <wp:extent cx="5114925" cy="3634743"/>
            <wp:effectExtent l="0" t="0" r="0" b="3810"/>
            <wp:docPr id="7890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2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951" cy="36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CE22" w14:textId="77777777" w:rsidR="008073A6" w:rsidRDefault="008073A6" w:rsidP="00254153">
      <w:pPr>
        <w:rPr>
          <w:lang w:val="en-GB"/>
        </w:rPr>
      </w:pPr>
    </w:p>
    <w:p w14:paraId="4AF27E89" w14:textId="77777777" w:rsidR="008073A6" w:rsidRDefault="008073A6" w:rsidP="00254153">
      <w:pPr>
        <w:rPr>
          <w:lang w:val="en-GB"/>
        </w:rPr>
      </w:pPr>
    </w:p>
    <w:p w14:paraId="4B26C814" w14:textId="77777777" w:rsidR="008073A6" w:rsidRDefault="008073A6" w:rsidP="00254153">
      <w:pPr>
        <w:rPr>
          <w:lang w:val="en-GB"/>
        </w:rPr>
      </w:pPr>
    </w:p>
    <w:p w14:paraId="2496E0D2" w14:textId="77777777" w:rsidR="008073A6" w:rsidRDefault="008073A6" w:rsidP="00254153">
      <w:pPr>
        <w:rPr>
          <w:lang w:val="en-GB"/>
        </w:rPr>
      </w:pPr>
    </w:p>
    <w:p w14:paraId="47E07F31" w14:textId="1664965B" w:rsidR="008073A6" w:rsidRDefault="008073A6" w:rsidP="00254153">
      <w:pPr>
        <w:rPr>
          <w:lang w:val="en-GB"/>
        </w:rPr>
      </w:pPr>
      <w:r w:rsidRPr="008073A6">
        <w:rPr>
          <w:lang w:val="en-GB"/>
        </w:rPr>
        <w:lastRenderedPageBreak/>
        <w:drawing>
          <wp:inline distT="0" distB="0" distL="0" distR="0" wp14:anchorId="2BE8D0A4" wp14:editId="1D98E42B">
            <wp:extent cx="5296172" cy="5226319"/>
            <wp:effectExtent l="0" t="0" r="0" b="0"/>
            <wp:docPr id="4406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1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1FBC" w14:textId="180C1C73" w:rsidR="008073A6" w:rsidRDefault="008073A6" w:rsidP="00254153">
      <w:pPr>
        <w:rPr>
          <w:lang w:val="en-GB"/>
        </w:rPr>
      </w:pPr>
      <w:r w:rsidRPr="008073A6">
        <w:rPr>
          <w:lang w:val="en-GB"/>
        </w:rPr>
        <w:drawing>
          <wp:inline distT="0" distB="0" distL="0" distR="0" wp14:anchorId="23AC2778" wp14:editId="043D0031">
            <wp:extent cx="3362325" cy="2361529"/>
            <wp:effectExtent l="0" t="0" r="0" b="1270"/>
            <wp:docPr id="15554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8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7958" cy="236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60CF" w14:textId="77777777" w:rsidR="008073A6" w:rsidRDefault="008073A6" w:rsidP="00254153">
      <w:pPr>
        <w:rPr>
          <w:lang w:val="en-GB"/>
        </w:rPr>
      </w:pPr>
    </w:p>
    <w:p w14:paraId="1C028ACF" w14:textId="5CD6A87D" w:rsidR="008073A6" w:rsidRDefault="008073A6" w:rsidP="00254153">
      <w:pPr>
        <w:rPr>
          <w:lang w:val="en-GB"/>
        </w:rPr>
      </w:pPr>
      <w:r w:rsidRPr="008073A6">
        <w:rPr>
          <w:lang w:val="en-GB"/>
        </w:rPr>
        <w:lastRenderedPageBreak/>
        <w:drawing>
          <wp:inline distT="0" distB="0" distL="0" distR="0" wp14:anchorId="583B6EA8" wp14:editId="7B10FEAA">
            <wp:extent cx="4845299" cy="3378374"/>
            <wp:effectExtent l="0" t="0" r="0" b="0"/>
            <wp:docPr id="15430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88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8D0A" w14:textId="5B259AAD" w:rsidR="008073A6" w:rsidRDefault="008073A6" w:rsidP="00254153">
      <w:pPr>
        <w:rPr>
          <w:lang w:val="en-GB"/>
        </w:rPr>
      </w:pPr>
      <w:r w:rsidRPr="008073A6">
        <w:rPr>
          <w:lang w:val="en-GB"/>
        </w:rPr>
        <w:drawing>
          <wp:inline distT="0" distB="0" distL="0" distR="0" wp14:anchorId="4CABB457" wp14:editId="56D9ACE5">
            <wp:extent cx="4846760" cy="3600450"/>
            <wp:effectExtent l="0" t="0" r="0" b="0"/>
            <wp:docPr id="3751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3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1830" cy="36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CA9E" w14:textId="77777777" w:rsidR="008073A6" w:rsidRDefault="008073A6" w:rsidP="00254153">
      <w:pPr>
        <w:rPr>
          <w:lang w:val="en-GB"/>
        </w:rPr>
      </w:pPr>
    </w:p>
    <w:p w14:paraId="162F9186" w14:textId="77777777" w:rsidR="008073A6" w:rsidRDefault="008073A6" w:rsidP="00254153">
      <w:pPr>
        <w:rPr>
          <w:lang w:val="en-GB"/>
        </w:rPr>
      </w:pPr>
    </w:p>
    <w:p w14:paraId="0D8CC023" w14:textId="77777777" w:rsidR="008073A6" w:rsidRDefault="008073A6" w:rsidP="00254153">
      <w:pPr>
        <w:rPr>
          <w:lang w:val="en-GB"/>
        </w:rPr>
      </w:pPr>
    </w:p>
    <w:p w14:paraId="4A27E9A8" w14:textId="32AAAFE5" w:rsidR="008073A6" w:rsidRPr="008073A6" w:rsidRDefault="008073A6" w:rsidP="00254153">
      <w:pPr>
        <w:rPr>
          <w:lang w:val="en-GB"/>
        </w:rPr>
      </w:pPr>
      <w:r w:rsidRPr="008073A6">
        <w:rPr>
          <w:lang w:val="en-GB"/>
        </w:rPr>
        <w:lastRenderedPageBreak/>
        <w:drawing>
          <wp:inline distT="0" distB="0" distL="0" distR="0" wp14:anchorId="592AB7F6" wp14:editId="56E0350D">
            <wp:extent cx="4972306" cy="2749691"/>
            <wp:effectExtent l="0" t="0" r="0" b="0"/>
            <wp:docPr id="2754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3A6" w:rsidRPr="008073A6" w:rsidSect="00254153">
      <w:headerReference w:type="default" r:id="rId24"/>
      <w:footerReference w:type="default" r:id="rId2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8D079" w14:textId="77777777" w:rsidR="00B4175A" w:rsidRDefault="00B417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70147F" w14:textId="77777777" w:rsidR="00B4175A" w:rsidRDefault="00B417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E6E8" w14:textId="77777777" w:rsidR="000F225F" w:rsidRDefault="00000000">
    <w:pPr>
      <w:pStyle w:val="Footer"/>
      <w:jc w:val="center"/>
      <w:rPr>
        <w:rFonts w:hint="eastAsia"/>
      </w:rPr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254153">
      <w:rPr>
        <w:sz w:val="16"/>
      </w:rPr>
      <w:fldChar w:fldCharType="separate"/>
    </w:r>
    <w:r w:rsidR="00254153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8ABE" w14:textId="77777777" w:rsidR="00B4175A" w:rsidRDefault="00B417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0B0FC2" w14:textId="77777777" w:rsidR="00B4175A" w:rsidRDefault="00B417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5E7B" w14:textId="0732AF54" w:rsidR="000F225F" w:rsidRDefault="00000000">
    <w:pPr>
      <w:pStyle w:val="Header"/>
      <w:jc w:val="right"/>
      <w:rPr>
        <w:sz w:val="16"/>
      </w:rPr>
    </w:pPr>
    <w:r>
      <w:rPr>
        <w:sz w:val="16"/>
      </w:rPr>
      <w:t xml:space="preserve">Genius Bookshop | </w:t>
    </w:r>
    <w:r w:rsidR="00254153">
      <w:rPr>
        <w:sz w:val="16"/>
      </w:rPr>
      <w:t>Shehan Sewmina</w:t>
    </w:r>
  </w:p>
  <w:p w14:paraId="5F42EB33" w14:textId="77777777" w:rsidR="00254153" w:rsidRDefault="00254153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998643">
    <w:abstractNumId w:val="8"/>
  </w:num>
  <w:num w:numId="2" w16cid:durableId="1397434960">
    <w:abstractNumId w:val="6"/>
  </w:num>
  <w:num w:numId="3" w16cid:durableId="560402993">
    <w:abstractNumId w:val="5"/>
  </w:num>
  <w:num w:numId="4" w16cid:durableId="1956910930">
    <w:abstractNumId w:val="4"/>
  </w:num>
  <w:num w:numId="5" w16cid:durableId="1499690066">
    <w:abstractNumId w:val="7"/>
  </w:num>
  <w:num w:numId="6" w16cid:durableId="885795175">
    <w:abstractNumId w:val="3"/>
  </w:num>
  <w:num w:numId="7" w16cid:durableId="910968313">
    <w:abstractNumId w:val="2"/>
  </w:num>
  <w:num w:numId="8" w16cid:durableId="1644120886">
    <w:abstractNumId w:val="1"/>
  </w:num>
  <w:num w:numId="9" w16cid:durableId="49546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5F"/>
    <w:rsid w:val="0015074B"/>
    <w:rsid w:val="00254153"/>
    <w:rsid w:val="0029639D"/>
    <w:rsid w:val="00326F90"/>
    <w:rsid w:val="00795275"/>
    <w:rsid w:val="008073A6"/>
    <w:rsid w:val="00AA1D8D"/>
    <w:rsid w:val="00B168A8"/>
    <w:rsid w:val="00B4175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6151E"/>
  <w14:defaultImageDpi w14:val="300"/>
  <w15:docId w15:val="{96F518A5-3F2D-416A-B334-E398B714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Genius Bookshop - Code Explanation and Test Cases</vt:lpstr>
    </vt:vector>
  </TitlesOfParts>
  <Manager/>
  <Company/>
  <LinksUpToDate>false</LinksUpToDate>
  <CharactersWithSpaces>10820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Genius Bookshop - Code Explanation and Test Cases</dc:title>
  <dc:subject>C++ project documentation for GitHub portfolio and internship review</dc:subject>
  <dc:creator>Shehan Sewmina</dc:creator>
  <cp:keywords>C++, Genius Bookshop, testing, test cases, file handling, GitHub, internship</cp:keywords>
  <dc:description>generated by python-docx</dc:description>
  <cp:lastModifiedBy>RS Sewmina</cp:lastModifiedBy>
  <cp:revision>2</cp:revision>
  <dcterms:created xsi:type="dcterms:W3CDTF">2013-12-23T23:15:00Z</dcterms:created>
  <dcterms:modified xsi:type="dcterms:W3CDTF">2026-09-17T12:05:00Z</dcterms:modified>
  <cp:category/>
</cp:coreProperties>
</file>